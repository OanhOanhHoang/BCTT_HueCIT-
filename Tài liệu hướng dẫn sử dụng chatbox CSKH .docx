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99BDC" w14:textId="4B5938FB" w:rsidR="002C3B01" w:rsidRPr="00DE4A94" w:rsidRDefault="00000000">
      <w:pPr>
        <w:pStyle w:val="Title"/>
        <w:rPr>
          <w:sz w:val="40"/>
          <w:szCs w:val="40"/>
          <w:lang w:val="vi-VN"/>
        </w:rPr>
      </w:pPr>
      <w:r w:rsidRPr="00DE4A94">
        <w:rPr>
          <w:sz w:val="40"/>
          <w:szCs w:val="40"/>
          <w:lang w:val="vi-VN"/>
        </w:rPr>
        <w:t xml:space="preserve">TÀI LIỆU HƯỚNG DẪN TRIỂN KHAI CHATBOT CHĂM SÓC KHÁCH HÀNG </w:t>
      </w:r>
      <w:r w:rsidR="0069774A">
        <w:rPr>
          <w:sz w:val="40"/>
          <w:szCs w:val="40"/>
          <w:lang w:val="vi-VN"/>
        </w:rPr>
        <w:t xml:space="preserve">CHO SHOP ÁO QUẦN </w:t>
      </w:r>
      <w:r w:rsidRPr="00DE4A94">
        <w:rPr>
          <w:sz w:val="40"/>
          <w:szCs w:val="40"/>
          <w:lang w:val="vi-VN"/>
        </w:rPr>
        <w:t>TRÊN N8N</w:t>
      </w:r>
    </w:p>
    <w:p w14:paraId="526D2F99" w14:textId="0294DB19" w:rsidR="002C3B01" w:rsidRPr="00DE4A94" w:rsidRDefault="0069774A">
      <w:pPr>
        <w:pStyle w:val="Heading1"/>
        <w:rPr>
          <w:lang w:val="vi-VN"/>
        </w:rPr>
      </w:pPr>
      <w:r>
        <w:rPr>
          <w:lang w:val="vi-VN"/>
        </w:rPr>
        <w:t>I</w:t>
      </w:r>
      <w:r w:rsidRPr="00DE4A94">
        <w:rPr>
          <w:lang w:val="vi-VN"/>
        </w:rPr>
        <w:t>. Giới thiệu</w:t>
      </w:r>
    </w:p>
    <w:p w14:paraId="41C7D0FB" w14:textId="77777777" w:rsidR="002C3B01" w:rsidRPr="000B0A62" w:rsidRDefault="00000000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Tài liệu này hướng dẫn chi tiết từng bước triển khai hệ thống </w:t>
      </w:r>
      <w:proofErr w:type="spellStart"/>
      <w:r w:rsidRPr="000B0A62">
        <w:rPr>
          <w:sz w:val="24"/>
          <w:szCs w:val="24"/>
          <w:lang w:val="vi-VN"/>
        </w:rPr>
        <w:t>chatbot</w:t>
      </w:r>
      <w:proofErr w:type="spellEnd"/>
      <w:r w:rsidRPr="000B0A62">
        <w:rPr>
          <w:sz w:val="24"/>
          <w:szCs w:val="24"/>
          <w:lang w:val="vi-VN"/>
        </w:rPr>
        <w:t xml:space="preserve"> chăm sóc khách hàng cho </w:t>
      </w:r>
      <w:proofErr w:type="spellStart"/>
      <w:r w:rsidRPr="000B0A62">
        <w:rPr>
          <w:sz w:val="24"/>
          <w:szCs w:val="24"/>
          <w:lang w:val="vi-VN"/>
        </w:rPr>
        <w:t>shop</w:t>
      </w:r>
      <w:proofErr w:type="spellEnd"/>
      <w:r w:rsidRPr="000B0A62">
        <w:rPr>
          <w:sz w:val="24"/>
          <w:szCs w:val="24"/>
          <w:lang w:val="vi-VN"/>
        </w:rPr>
        <w:t xml:space="preserve"> bán áo quần trên nền tảng n8n, tích hợp với </w:t>
      </w:r>
      <w:proofErr w:type="spellStart"/>
      <w:r w:rsidRPr="000B0A62">
        <w:rPr>
          <w:sz w:val="24"/>
          <w:szCs w:val="24"/>
          <w:lang w:val="vi-VN"/>
        </w:rPr>
        <w:t>Telegram</w:t>
      </w:r>
      <w:proofErr w:type="spellEnd"/>
      <w:r w:rsidRPr="000B0A62">
        <w:rPr>
          <w:sz w:val="24"/>
          <w:szCs w:val="24"/>
          <w:lang w:val="vi-VN"/>
        </w:rPr>
        <w:t xml:space="preserve">, </w:t>
      </w:r>
      <w:proofErr w:type="spellStart"/>
      <w:r w:rsidRPr="000B0A62">
        <w:rPr>
          <w:sz w:val="24"/>
          <w:szCs w:val="24"/>
          <w:lang w:val="vi-VN"/>
        </w:rPr>
        <w:t>Google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Sheets</w:t>
      </w:r>
      <w:proofErr w:type="spellEnd"/>
      <w:r w:rsidRPr="000B0A62">
        <w:rPr>
          <w:sz w:val="24"/>
          <w:szCs w:val="24"/>
          <w:lang w:val="vi-VN"/>
        </w:rPr>
        <w:t xml:space="preserve">,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và mô hình AI (</w:t>
      </w:r>
      <w:proofErr w:type="spellStart"/>
      <w:r w:rsidRPr="000B0A62">
        <w:rPr>
          <w:sz w:val="24"/>
          <w:szCs w:val="24"/>
          <w:lang w:val="vi-VN"/>
        </w:rPr>
        <w:t>Gemini</w:t>
      </w:r>
      <w:proofErr w:type="spellEnd"/>
      <w:r w:rsidRPr="000B0A62">
        <w:rPr>
          <w:sz w:val="24"/>
          <w:szCs w:val="24"/>
          <w:lang w:val="vi-VN"/>
        </w:rPr>
        <w:t xml:space="preserve">). </w:t>
      </w:r>
      <w:proofErr w:type="spellStart"/>
      <w:r w:rsidRPr="000B0A62">
        <w:rPr>
          <w:sz w:val="24"/>
          <w:szCs w:val="24"/>
          <w:lang w:val="vi-VN"/>
        </w:rPr>
        <w:t>Workflow</w:t>
      </w:r>
      <w:proofErr w:type="spellEnd"/>
      <w:r w:rsidRPr="000B0A62">
        <w:rPr>
          <w:sz w:val="24"/>
          <w:szCs w:val="24"/>
          <w:lang w:val="vi-VN"/>
        </w:rPr>
        <w:t xml:space="preserve"> gồm nhiều </w:t>
      </w:r>
      <w:proofErr w:type="spellStart"/>
      <w:r w:rsidRPr="000B0A62">
        <w:rPr>
          <w:sz w:val="24"/>
          <w:szCs w:val="24"/>
          <w:lang w:val="vi-VN"/>
        </w:rPr>
        <w:t>node</w:t>
      </w:r>
      <w:proofErr w:type="spellEnd"/>
      <w:r w:rsidRPr="000B0A62">
        <w:rPr>
          <w:sz w:val="24"/>
          <w:szCs w:val="24"/>
          <w:lang w:val="vi-VN"/>
        </w:rPr>
        <w:t xml:space="preserve">, mỗi </w:t>
      </w:r>
      <w:proofErr w:type="spellStart"/>
      <w:r w:rsidRPr="000B0A62">
        <w:rPr>
          <w:sz w:val="24"/>
          <w:szCs w:val="24"/>
          <w:lang w:val="vi-VN"/>
        </w:rPr>
        <w:t>node</w:t>
      </w:r>
      <w:proofErr w:type="spellEnd"/>
      <w:r w:rsidRPr="000B0A62">
        <w:rPr>
          <w:sz w:val="24"/>
          <w:szCs w:val="24"/>
          <w:lang w:val="vi-VN"/>
        </w:rPr>
        <w:t xml:space="preserve"> thực hiện một chức năng cụ thể trong quá trình tương tác khách hàng: từ tiếp nhận tin nhắn, xử lý AI, đến lưu đơn hàng.</w:t>
      </w:r>
    </w:p>
    <w:p w14:paraId="29A90334" w14:textId="77777777" w:rsidR="00286851" w:rsidRPr="000B0A62" w:rsidRDefault="00286851">
      <w:pPr>
        <w:rPr>
          <w:sz w:val="24"/>
          <w:szCs w:val="24"/>
          <w:lang w:val="vi-VN"/>
        </w:rPr>
      </w:pPr>
      <w:proofErr w:type="spellStart"/>
      <w:r w:rsidRPr="000B0A62">
        <w:rPr>
          <w:sz w:val="24"/>
          <w:szCs w:val="24"/>
          <w:lang w:val="vi-VN"/>
        </w:rPr>
        <w:t>Workflow</w:t>
      </w:r>
      <w:proofErr w:type="spellEnd"/>
      <w:r w:rsidRPr="000B0A62">
        <w:rPr>
          <w:sz w:val="24"/>
          <w:szCs w:val="24"/>
          <w:lang w:val="vi-VN"/>
        </w:rPr>
        <w:t xml:space="preserve"> như sau:</w:t>
      </w:r>
    </w:p>
    <w:p w14:paraId="53ECA972" w14:textId="77777777" w:rsidR="00286851" w:rsidRPr="00DE4A94" w:rsidRDefault="00286851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33C6CC78" wp14:editId="6C9EE67E">
            <wp:extent cx="5486400" cy="1146175"/>
            <wp:effectExtent l="0" t="0" r="0" b="0"/>
            <wp:docPr id="1030656976" name="Picture 1" descr="A white background with squar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56976" name="Picture 1" descr="A white background with squares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629" w14:textId="77777777" w:rsidR="002C3B01" w:rsidRPr="000B0A62" w:rsidRDefault="00000000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Các </w:t>
      </w:r>
      <w:proofErr w:type="spellStart"/>
      <w:r w:rsidRPr="000B0A62">
        <w:rPr>
          <w:sz w:val="24"/>
          <w:szCs w:val="24"/>
          <w:lang w:val="vi-VN"/>
        </w:rPr>
        <w:t>node</w:t>
      </w:r>
      <w:proofErr w:type="spellEnd"/>
      <w:r w:rsidRPr="000B0A62">
        <w:rPr>
          <w:sz w:val="24"/>
          <w:szCs w:val="24"/>
          <w:lang w:val="vi-VN"/>
        </w:rPr>
        <w:t xml:space="preserve"> sử dụng trong </w:t>
      </w:r>
      <w:proofErr w:type="spellStart"/>
      <w:r w:rsidRPr="000B0A62">
        <w:rPr>
          <w:sz w:val="24"/>
          <w:szCs w:val="24"/>
          <w:lang w:val="vi-VN"/>
        </w:rPr>
        <w:t>workflow</w:t>
      </w:r>
      <w:proofErr w:type="spellEnd"/>
      <w:r w:rsidR="00286851" w:rsidRPr="000B0A62">
        <w:rPr>
          <w:sz w:val="24"/>
          <w:szCs w:val="24"/>
          <w:lang w:val="vi-VN"/>
        </w:rPr>
        <w:t xml:space="preserve"> này</w:t>
      </w:r>
      <w:r w:rsidRPr="000B0A62">
        <w:rPr>
          <w:sz w:val="24"/>
          <w:szCs w:val="24"/>
          <w:lang w:val="vi-VN"/>
        </w:rPr>
        <w:t xml:space="preserve"> gồm:</w:t>
      </w:r>
      <w:r w:rsidRPr="000B0A62">
        <w:rPr>
          <w:sz w:val="24"/>
          <w:szCs w:val="24"/>
          <w:lang w:val="vi-VN"/>
        </w:rPr>
        <w:br/>
      </w:r>
      <w:r w:rsidRPr="000B0A62">
        <w:rPr>
          <w:noProof/>
          <w:sz w:val="24"/>
          <w:szCs w:val="24"/>
          <w:lang w:val="vi-VN"/>
        </w:rPr>
        <w:t>- Telegram Trigger</w:t>
      </w:r>
      <w:r w:rsidRPr="000B0A62">
        <w:rPr>
          <w:noProof/>
          <w:sz w:val="24"/>
          <w:szCs w:val="24"/>
          <w:lang w:val="vi-VN"/>
        </w:rPr>
        <w:br/>
        <w:t>- Set (Edit Fields1)</w:t>
      </w:r>
      <w:r w:rsidRPr="000B0A62">
        <w:rPr>
          <w:noProof/>
          <w:sz w:val="24"/>
          <w:szCs w:val="24"/>
          <w:lang w:val="vi-VN"/>
        </w:rPr>
        <w:br/>
        <w:t>- Redis (Push/Get/Set/Delete)</w:t>
      </w:r>
      <w:r w:rsidRPr="000B0A62">
        <w:rPr>
          <w:noProof/>
          <w:sz w:val="24"/>
          <w:szCs w:val="24"/>
          <w:lang w:val="vi-VN"/>
        </w:rPr>
        <w:br/>
        <w:t>- Wait</w:t>
      </w:r>
      <w:r w:rsidRPr="000B0A62">
        <w:rPr>
          <w:noProof/>
          <w:sz w:val="24"/>
          <w:szCs w:val="24"/>
          <w:lang w:val="vi-VN"/>
        </w:rPr>
        <w:br/>
        <w:t>- If</w:t>
      </w:r>
      <w:r w:rsidRPr="000B0A62">
        <w:rPr>
          <w:noProof/>
          <w:sz w:val="24"/>
          <w:szCs w:val="24"/>
          <w:lang w:val="vi-VN"/>
        </w:rPr>
        <w:br/>
        <w:t>- Merge</w:t>
      </w:r>
      <w:r w:rsidRPr="000B0A62">
        <w:rPr>
          <w:noProof/>
          <w:sz w:val="24"/>
          <w:szCs w:val="24"/>
          <w:lang w:val="vi-VN"/>
        </w:rPr>
        <w:br/>
        <w:t>- Code</w:t>
      </w:r>
      <w:r w:rsidRPr="000B0A62">
        <w:rPr>
          <w:sz w:val="24"/>
          <w:szCs w:val="24"/>
          <w:lang w:val="vi-VN"/>
        </w:rPr>
        <w:t xml:space="preserve"> (nhiều mục đích: xử lý chuỗi, tính toán,...)</w:t>
      </w:r>
      <w:r w:rsidRPr="000B0A62">
        <w:rPr>
          <w:sz w:val="24"/>
          <w:szCs w:val="24"/>
          <w:lang w:val="vi-VN"/>
        </w:rPr>
        <w:br/>
      </w:r>
      <w:r w:rsidRPr="000B0A62">
        <w:rPr>
          <w:sz w:val="24"/>
          <w:szCs w:val="24"/>
          <w:lang w:val="en-GB"/>
        </w:rPr>
        <w:t>- AI Agent (</w:t>
      </w:r>
      <w:proofErr w:type="spellStart"/>
      <w:r w:rsidRPr="000B0A62">
        <w:rPr>
          <w:sz w:val="24"/>
          <w:szCs w:val="24"/>
        </w:rPr>
        <w:t>LangChain</w:t>
      </w:r>
      <w:proofErr w:type="spellEnd"/>
      <w:r w:rsidRPr="000B0A62">
        <w:rPr>
          <w:noProof/>
          <w:sz w:val="24"/>
          <w:szCs w:val="24"/>
          <w:lang w:val="en-GB"/>
        </w:rPr>
        <w:t>)</w:t>
      </w:r>
      <w:r w:rsidRPr="000B0A62">
        <w:rPr>
          <w:sz w:val="24"/>
          <w:szCs w:val="24"/>
          <w:lang w:val="en-GB"/>
        </w:rPr>
        <w:br/>
        <w:t>- Google Gemini Chat Model</w:t>
      </w:r>
      <w:r w:rsidRPr="000B0A62">
        <w:rPr>
          <w:sz w:val="24"/>
          <w:szCs w:val="24"/>
          <w:lang w:val="en-GB"/>
        </w:rPr>
        <w:br/>
        <w:t>- Google Sheets Tool</w:t>
      </w:r>
      <w:r w:rsidRPr="000B0A62">
        <w:rPr>
          <w:sz w:val="24"/>
          <w:szCs w:val="24"/>
          <w:lang w:val="en-GB"/>
        </w:rPr>
        <w:br/>
        <w:t>- Telegram Send Message</w:t>
      </w:r>
    </w:p>
    <w:p w14:paraId="1DB51461" w14:textId="285318C2" w:rsidR="00C4767C" w:rsidRPr="00DE4A94" w:rsidRDefault="0069774A" w:rsidP="00C4767C">
      <w:pPr>
        <w:pStyle w:val="Heading1"/>
        <w:rPr>
          <w:lang w:val="vi-VN"/>
        </w:rPr>
      </w:pPr>
      <w:r>
        <w:rPr>
          <w:lang w:val="vi-VN"/>
        </w:rPr>
        <w:t>II</w:t>
      </w:r>
      <w:r w:rsidR="00C4767C" w:rsidRPr="00DE4A94">
        <w:rPr>
          <w:lang w:val="vi-VN"/>
        </w:rPr>
        <w:t>. Mục tiêu hệ thống</w:t>
      </w:r>
    </w:p>
    <w:p w14:paraId="46DB8CC7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Tiếp nhận và xử lý tin nhắn từ người dùng qua </w:t>
      </w:r>
      <w:proofErr w:type="spellStart"/>
      <w:r w:rsidRPr="000B0A62">
        <w:rPr>
          <w:sz w:val="24"/>
          <w:szCs w:val="24"/>
          <w:lang w:val="vi-VN"/>
        </w:rPr>
        <w:t>Telegram</w:t>
      </w:r>
      <w:proofErr w:type="spellEnd"/>
      <w:r w:rsidRPr="000B0A62">
        <w:rPr>
          <w:sz w:val="24"/>
          <w:szCs w:val="24"/>
          <w:lang w:val="vi-VN"/>
        </w:rPr>
        <w:t>.</w:t>
      </w:r>
      <w:r w:rsidRPr="000B0A62">
        <w:rPr>
          <w:sz w:val="24"/>
          <w:szCs w:val="24"/>
          <w:lang w:val="vi-VN"/>
        </w:rPr>
        <w:br/>
        <w:t>- Truy vấn thông tin sản phẩm, hướng dẫn mua hàng.</w:t>
      </w:r>
      <w:r w:rsidRPr="000B0A62">
        <w:rPr>
          <w:sz w:val="24"/>
          <w:szCs w:val="24"/>
          <w:lang w:val="vi-VN"/>
        </w:rPr>
        <w:br/>
        <w:t>- Hỗ trợ khách hàng đặt hàng, xác nhận đơn và lưu dữ liệu.</w:t>
      </w:r>
      <w:r w:rsidRPr="000B0A62">
        <w:rPr>
          <w:sz w:val="24"/>
          <w:szCs w:val="24"/>
          <w:lang w:val="vi-VN"/>
        </w:rPr>
        <w:br/>
        <w:t>- Ứng dụng trí tuệ nhân tạo để trả lời linh hoạt theo ngữ cảnh.</w:t>
      </w:r>
    </w:p>
    <w:p w14:paraId="6FB48954" w14:textId="4182EF98" w:rsidR="00C4767C" w:rsidRPr="00DE4A94" w:rsidRDefault="0069774A" w:rsidP="00C4767C">
      <w:pPr>
        <w:pStyle w:val="Heading1"/>
        <w:rPr>
          <w:lang w:val="vi-VN"/>
        </w:rPr>
      </w:pPr>
      <w:r>
        <w:rPr>
          <w:lang w:val="vi-VN"/>
        </w:rPr>
        <w:lastRenderedPageBreak/>
        <w:t>III</w:t>
      </w:r>
      <w:r w:rsidR="00C4767C" w:rsidRPr="00DE4A94">
        <w:rPr>
          <w:lang w:val="vi-VN"/>
        </w:rPr>
        <w:t xml:space="preserve">. Chi tiết luồng xử lý và chức năng các </w:t>
      </w:r>
      <w:proofErr w:type="spellStart"/>
      <w:r w:rsidR="00C4767C" w:rsidRPr="00DE4A94">
        <w:rPr>
          <w:lang w:val="vi-VN"/>
        </w:rPr>
        <w:t>node</w:t>
      </w:r>
      <w:proofErr w:type="spellEnd"/>
    </w:p>
    <w:p w14:paraId="7C054FF3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Bước 1: Nhận và xử lý tin nhắn </w:t>
      </w:r>
      <w:proofErr w:type="spellStart"/>
      <w:r w:rsidRPr="00DE4A94">
        <w:rPr>
          <w:b w:val="0"/>
          <w:bCs w:val="0"/>
          <w:i/>
          <w:iCs/>
          <w:lang w:val="vi-VN"/>
        </w:rPr>
        <w:t>Telegram</w:t>
      </w:r>
      <w:proofErr w:type="spellEnd"/>
    </w:p>
    <w:p w14:paraId="72D927F8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Telegram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Trigger</w:t>
      </w:r>
      <w:proofErr w:type="spellEnd"/>
      <w:r w:rsidRPr="000B0A62">
        <w:rPr>
          <w:sz w:val="24"/>
          <w:szCs w:val="24"/>
          <w:lang w:val="vi-VN"/>
        </w:rPr>
        <w:t xml:space="preserve">: Kích hoạt </w:t>
      </w:r>
      <w:proofErr w:type="spellStart"/>
      <w:r w:rsidRPr="000B0A62">
        <w:rPr>
          <w:sz w:val="24"/>
          <w:szCs w:val="24"/>
          <w:lang w:val="vi-VN"/>
        </w:rPr>
        <w:t>workflow</w:t>
      </w:r>
      <w:proofErr w:type="spellEnd"/>
      <w:r w:rsidRPr="000B0A62">
        <w:rPr>
          <w:sz w:val="24"/>
          <w:szCs w:val="24"/>
          <w:lang w:val="vi-VN"/>
        </w:rPr>
        <w:t xml:space="preserve"> khi có tin nhắn mới từ người dùng gửi đến </w:t>
      </w:r>
      <w:proofErr w:type="spellStart"/>
      <w:r w:rsidRPr="000B0A62">
        <w:rPr>
          <w:sz w:val="24"/>
          <w:szCs w:val="24"/>
          <w:lang w:val="vi-VN"/>
        </w:rPr>
        <w:t>bot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Telegram</w:t>
      </w:r>
      <w:proofErr w:type="spellEnd"/>
      <w:r w:rsidRPr="000B0A62">
        <w:rPr>
          <w:sz w:val="24"/>
          <w:szCs w:val="24"/>
          <w:lang w:val="vi-VN"/>
        </w:rPr>
        <w:t>.</w:t>
      </w:r>
    </w:p>
    <w:p w14:paraId="0FDF3754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Edit</w:t>
      </w:r>
      <w:proofErr w:type="spellEnd"/>
      <w:r w:rsidRPr="000B0A62">
        <w:rPr>
          <w:sz w:val="24"/>
          <w:szCs w:val="24"/>
          <w:lang w:val="vi-VN"/>
        </w:rPr>
        <w:t xml:space="preserve"> Fields1 (</w:t>
      </w:r>
      <w:proofErr w:type="spellStart"/>
      <w:r w:rsidRPr="000B0A62">
        <w:rPr>
          <w:sz w:val="24"/>
          <w:szCs w:val="24"/>
          <w:lang w:val="vi-VN"/>
        </w:rPr>
        <w:t>Set</w:t>
      </w:r>
      <w:proofErr w:type="spellEnd"/>
      <w:r w:rsidRPr="000B0A62">
        <w:rPr>
          <w:sz w:val="24"/>
          <w:szCs w:val="24"/>
          <w:lang w:val="vi-VN"/>
        </w:rPr>
        <w:t xml:space="preserve">): Trích xuất các thông tin: </w:t>
      </w:r>
      <w:proofErr w:type="spellStart"/>
      <w:r w:rsidRPr="000B0A62">
        <w:rPr>
          <w:sz w:val="24"/>
          <w:szCs w:val="24"/>
          <w:lang w:val="vi-VN"/>
        </w:rPr>
        <w:t>tele_id</w:t>
      </w:r>
      <w:proofErr w:type="spellEnd"/>
      <w:r w:rsidRPr="000B0A62">
        <w:rPr>
          <w:sz w:val="24"/>
          <w:szCs w:val="24"/>
          <w:lang w:val="vi-VN"/>
        </w:rPr>
        <w:t xml:space="preserve"> (ID), </w:t>
      </w:r>
      <w:proofErr w:type="spellStart"/>
      <w:r w:rsidRPr="000B0A62">
        <w:rPr>
          <w:sz w:val="24"/>
          <w:szCs w:val="24"/>
          <w:lang w:val="vi-VN"/>
        </w:rPr>
        <w:t>tele_msg</w:t>
      </w:r>
      <w:proofErr w:type="spellEnd"/>
      <w:r w:rsidRPr="000B0A62">
        <w:rPr>
          <w:sz w:val="24"/>
          <w:szCs w:val="24"/>
          <w:lang w:val="vi-VN"/>
        </w:rPr>
        <w:t xml:space="preserve"> (nội dung), </w:t>
      </w:r>
      <w:proofErr w:type="spellStart"/>
      <w:r w:rsidRPr="000B0A62">
        <w:rPr>
          <w:sz w:val="24"/>
          <w:szCs w:val="24"/>
          <w:lang w:val="vi-VN"/>
        </w:rPr>
        <w:t>tele_user</w:t>
      </w:r>
      <w:proofErr w:type="spellEnd"/>
      <w:r w:rsidRPr="000B0A62">
        <w:rPr>
          <w:sz w:val="24"/>
          <w:szCs w:val="24"/>
          <w:lang w:val="vi-VN"/>
        </w:rPr>
        <w:t xml:space="preserve"> (tên người gửi).</w:t>
      </w:r>
    </w:p>
    <w:p w14:paraId="015A4A17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2: Ghi nhận và kiểm soát xử lý</w:t>
      </w:r>
    </w:p>
    <w:p w14:paraId="7FD90D26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(</w:t>
      </w:r>
      <w:proofErr w:type="spellStart"/>
      <w:r w:rsidRPr="000B0A62">
        <w:rPr>
          <w:sz w:val="24"/>
          <w:szCs w:val="24"/>
          <w:lang w:val="vi-VN"/>
        </w:rPr>
        <w:t>Push</w:t>
      </w:r>
      <w:proofErr w:type="spellEnd"/>
      <w:r w:rsidRPr="000B0A62">
        <w:rPr>
          <w:sz w:val="24"/>
          <w:szCs w:val="24"/>
          <w:lang w:val="vi-VN"/>
        </w:rPr>
        <w:t xml:space="preserve">): Lưu nội dung tin nhắn vào danh sách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theo ID người dùng.</w:t>
      </w:r>
    </w:p>
    <w:p w14:paraId="44DA5EDF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Wait</w:t>
      </w:r>
      <w:proofErr w:type="spellEnd"/>
      <w:r w:rsidRPr="000B0A62">
        <w:rPr>
          <w:sz w:val="24"/>
          <w:szCs w:val="24"/>
          <w:lang w:val="vi-VN"/>
        </w:rPr>
        <w:t>: Tạm dừng xử lý để đảm bảo xử lý tuần tự.</w:t>
      </w:r>
    </w:p>
    <w:p w14:paraId="08765DF7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lock</w:t>
      </w:r>
      <w:proofErr w:type="spellEnd"/>
      <w:r w:rsidRPr="000B0A62">
        <w:rPr>
          <w:sz w:val="24"/>
          <w:szCs w:val="24"/>
          <w:lang w:val="vi-VN"/>
        </w:rPr>
        <w:t>:&lt;</w:t>
      </w:r>
      <w:proofErr w:type="spellStart"/>
      <w:r w:rsidRPr="000B0A62">
        <w:rPr>
          <w:sz w:val="24"/>
          <w:szCs w:val="24"/>
          <w:lang w:val="vi-VN"/>
        </w:rPr>
        <w:t>userID</w:t>
      </w:r>
      <w:proofErr w:type="spellEnd"/>
      <w:r w:rsidRPr="000B0A62">
        <w:rPr>
          <w:sz w:val="24"/>
          <w:szCs w:val="24"/>
          <w:lang w:val="vi-VN"/>
        </w:rPr>
        <w:t>&gt; (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Set</w:t>
      </w:r>
      <w:proofErr w:type="spellEnd"/>
      <w:r w:rsidRPr="000B0A62">
        <w:rPr>
          <w:sz w:val="24"/>
          <w:szCs w:val="24"/>
          <w:lang w:val="vi-VN"/>
        </w:rPr>
        <w:t xml:space="preserve">): Tạo khóa tạm trong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để tránh trùng lặp xử lý trong 10 giây.</w:t>
      </w:r>
    </w:p>
    <w:p w14:paraId="3FFF951D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If</w:t>
      </w:r>
      <w:proofErr w:type="spellEnd"/>
      <w:r w:rsidRPr="000B0A62">
        <w:rPr>
          <w:sz w:val="24"/>
          <w:szCs w:val="24"/>
          <w:lang w:val="vi-VN"/>
        </w:rPr>
        <w:t>: Kiểm tra xem khóa đã tồn tại hay chưa để quyết định xử lý tiếp.</w:t>
      </w:r>
    </w:p>
    <w:p w14:paraId="4B083ED8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3: Trích xuất lịch sử tin nhắn</w:t>
      </w:r>
    </w:p>
    <w:p w14:paraId="165FBEFC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GetID</w:t>
      </w:r>
      <w:proofErr w:type="spellEnd"/>
      <w:r w:rsidRPr="000B0A62">
        <w:rPr>
          <w:sz w:val="24"/>
          <w:szCs w:val="24"/>
          <w:lang w:val="vi-VN"/>
        </w:rPr>
        <w:t xml:space="preserve"> (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Get</w:t>
      </w:r>
      <w:proofErr w:type="spellEnd"/>
      <w:r w:rsidRPr="000B0A62">
        <w:rPr>
          <w:sz w:val="24"/>
          <w:szCs w:val="24"/>
          <w:lang w:val="vi-VN"/>
        </w:rPr>
        <w:t xml:space="preserve">): Lấy lại toàn bộ lịch sử tin nhắn từ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>.</w:t>
      </w:r>
    </w:p>
    <w:p w14:paraId="722E8D34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deleteID</w:t>
      </w:r>
      <w:proofErr w:type="spellEnd"/>
      <w:r w:rsidRPr="000B0A62">
        <w:rPr>
          <w:sz w:val="24"/>
          <w:szCs w:val="24"/>
          <w:lang w:val="vi-VN"/>
        </w:rPr>
        <w:t xml:space="preserve"> (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Delete</w:t>
      </w:r>
      <w:proofErr w:type="spellEnd"/>
      <w:r w:rsidRPr="000B0A62">
        <w:rPr>
          <w:sz w:val="24"/>
          <w:szCs w:val="24"/>
          <w:lang w:val="vi-VN"/>
        </w:rPr>
        <w:t>): Xóa khóa sau khi lấy xong dữ liệu.</w:t>
      </w:r>
    </w:p>
    <w:p w14:paraId="7EEC04EA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Merge</w:t>
      </w:r>
      <w:proofErr w:type="spellEnd"/>
      <w:r w:rsidRPr="000B0A62">
        <w:rPr>
          <w:sz w:val="24"/>
          <w:szCs w:val="24"/>
          <w:lang w:val="vi-VN"/>
        </w:rPr>
        <w:t>: Gộp thông tin người dùng và tin nhắn.</w:t>
      </w:r>
    </w:p>
    <w:p w14:paraId="3F857D1E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Code</w:t>
      </w:r>
      <w:proofErr w:type="spellEnd"/>
      <w:r w:rsidRPr="000B0A62">
        <w:rPr>
          <w:sz w:val="24"/>
          <w:szCs w:val="24"/>
          <w:lang w:val="vi-VN"/>
        </w:rPr>
        <w:t>: Ghép tất cả tin nhắn thành chuỗi để gửi AI xử lý.</w:t>
      </w:r>
    </w:p>
    <w:p w14:paraId="7F1DC854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4: Xử lý tư vấn từ AI</w:t>
      </w:r>
    </w:p>
    <w:p w14:paraId="349B35F4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AI </w:t>
      </w:r>
      <w:proofErr w:type="spellStart"/>
      <w:r w:rsidRPr="000B0A62">
        <w:rPr>
          <w:sz w:val="24"/>
          <w:szCs w:val="24"/>
          <w:lang w:val="vi-VN"/>
        </w:rPr>
        <w:t>Agent</w:t>
      </w:r>
      <w:proofErr w:type="spellEnd"/>
      <w:r w:rsidRPr="000B0A62">
        <w:rPr>
          <w:sz w:val="24"/>
          <w:szCs w:val="24"/>
          <w:lang w:val="vi-VN"/>
        </w:rPr>
        <w:t xml:space="preserve">: Gọi </w:t>
      </w:r>
      <w:r w:rsidR="00286851" w:rsidRPr="000B0A62">
        <w:rPr>
          <w:sz w:val="24"/>
          <w:szCs w:val="24"/>
          <w:lang w:val="vi-VN"/>
        </w:rPr>
        <w:t>AI</w:t>
      </w:r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Agent</w:t>
      </w:r>
      <w:proofErr w:type="spellEnd"/>
      <w:r w:rsidRPr="000B0A62">
        <w:rPr>
          <w:sz w:val="24"/>
          <w:szCs w:val="24"/>
          <w:lang w:val="vi-VN"/>
        </w:rPr>
        <w:t xml:space="preserve"> với </w:t>
      </w:r>
      <w:proofErr w:type="spellStart"/>
      <w:r w:rsidRPr="000B0A62">
        <w:rPr>
          <w:sz w:val="24"/>
          <w:szCs w:val="24"/>
          <w:lang w:val="vi-VN"/>
        </w:rPr>
        <w:t>prompt</w:t>
      </w:r>
      <w:proofErr w:type="spellEnd"/>
      <w:r w:rsidRPr="000B0A62">
        <w:rPr>
          <w:sz w:val="24"/>
          <w:szCs w:val="24"/>
          <w:lang w:val="vi-VN"/>
        </w:rPr>
        <w:t xml:space="preserve"> tư vấn. Giao tiếp thân thiện, dựa vào bảng </w:t>
      </w:r>
      <w:proofErr w:type="spellStart"/>
      <w:r w:rsidRPr="000B0A62">
        <w:rPr>
          <w:sz w:val="24"/>
          <w:szCs w:val="24"/>
          <w:lang w:val="vi-VN"/>
        </w:rPr>
        <w:t>ProductInfo</w:t>
      </w:r>
      <w:proofErr w:type="spellEnd"/>
      <w:r w:rsidRPr="000B0A62">
        <w:rPr>
          <w:sz w:val="24"/>
          <w:szCs w:val="24"/>
          <w:lang w:val="vi-VN"/>
        </w:rPr>
        <w:t xml:space="preserve"> và </w:t>
      </w:r>
      <w:proofErr w:type="spellStart"/>
      <w:r w:rsidRPr="000B0A62">
        <w:rPr>
          <w:sz w:val="24"/>
          <w:szCs w:val="24"/>
          <w:lang w:val="vi-VN"/>
        </w:rPr>
        <w:t>FAQs</w:t>
      </w:r>
      <w:proofErr w:type="spellEnd"/>
      <w:r w:rsidRPr="000B0A62">
        <w:rPr>
          <w:sz w:val="24"/>
          <w:szCs w:val="24"/>
          <w:lang w:val="vi-VN"/>
        </w:rPr>
        <w:t>.</w:t>
      </w:r>
    </w:p>
    <w:p w14:paraId="417199CC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Google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Gemini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Chat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Model</w:t>
      </w:r>
      <w:proofErr w:type="spellEnd"/>
      <w:r w:rsidRPr="000B0A62">
        <w:rPr>
          <w:sz w:val="24"/>
          <w:szCs w:val="24"/>
          <w:lang w:val="vi-VN"/>
        </w:rPr>
        <w:t>: Mô hình xử lý ngôn ngữ.</w:t>
      </w:r>
    </w:p>
    <w:p w14:paraId="3E25FDE0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Chat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Memory</w:t>
      </w:r>
      <w:proofErr w:type="spellEnd"/>
      <w:r w:rsidRPr="000B0A62">
        <w:rPr>
          <w:sz w:val="24"/>
          <w:szCs w:val="24"/>
          <w:lang w:val="vi-VN"/>
        </w:rPr>
        <w:t>: Lưu nhớ phiên trò chuyện.</w:t>
      </w:r>
    </w:p>
    <w:p w14:paraId="52896140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Google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Sheets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Tool</w:t>
      </w:r>
      <w:proofErr w:type="spellEnd"/>
      <w:r w:rsidRPr="000B0A62">
        <w:rPr>
          <w:sz w:val="24"/>
          <w:szCs w:val="24"/>
          <w:lang w:val="vi-VN"/>
        </w:rPr>
        <w:t xml:space="preserve"> - </w:t>
      </w:r>
      <w:proofErr w:type="spellStart"/>
      <w:r w:rsidRPr="000B0A62">
        <w:rPr>
          <w:sz w:val="24"/>
          <w:szCs w:val="24"/>
          <w:lang w:val="vi-VN"/>
        </w:rPr>
        <w:t>Products</w:t>
      </w:r>
      <w:proofErr w:type="spellEnd"/>
      <w:r w:rsidRPr="000B0A62">
        <w:rPr>
          <w:sz w:val="24"/>
          <w:szCs w:val="24"/>
          <w:lang w:val="vi-VN"/>
        </w:rPr>
        <w:t>: Truy vấn bảng sản phẩm</w:t>
      </w:r>
      <w:r w:rsidR="00286851" w:rsidRPr="000B0A62">
        <w:rPr>
          <w:sz w:val="24"/>
          <w:szCs w:val="24"/>
          <w:lang w:val="vi-VN"/>
        </w:rPr>
        <w:t xml:space="preserve"> được mua bán</w:t>
      </w:r>
      <w:r w:rsidRPr="000B0A62">
        <w:rPr>
          <w:sz w:val="24"/>
          <w:szCs w:val="24"/>
          <w:lang w:val="vi-VN"/>
        </w:rPr>
        <w:t>.</w:t>
      </w:r>
    </w:p>
    <w:p w14:paraId="7B64BD25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proofErr w:type="spellStart"/>
      <w:r w:rsidRPr="000B0A62">
        <w:rPr>
          <w:sz w:val="24"/>
          <w:szCs w:val="24"/>
          <w:lang w:val="vi-VN"/>
        </w:rPr>
        <w:t>Google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Sheets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Tool</w:t>
      </w:r>
      <w:proofErr w:type="spellEnd"/>
      <w:r w:rsidRPr="000B0A62">
        <w:rPr>
          <w:sz w:val="24"/>
          <w:szCs w:val="24"/>
          <w:lang w:val="vi-VN"/>
        </w:rPr>
        <w:t xml:space="preserve"> - </w:t>
      </w:r>
      <w:proofErr w:type="spellStart"/>
      <w:r w:rsidRPr="000B0A62">
        <w:rPr>
          <w:sz w:val="24"/>
          <w:szCs w:val="24"/>
          <w:lang w:val="vi-VN"/>
        </w:rPr>
        <w:t>FAQs</w:t>
      </w:r>
      <w:proofErr w:type="spellEnd"/>
      <w:r w:rsidRPr="000B0A62">
        <w:rPr>
          <w:sz w:val="24"/>
          <w:szCs w:val="24"/>
          <w:lang w:val="vi-VN"/>
        </w:rPr>
        <w:t>: Truy vấn bảng câu hỏi thường gặp</w:t>
      </w:r>
      <w:r w:rsidR="00286851" w:rsidRPr="000B0A62">
        <w:rPr>
          <w:sz w:val="24"/>
          <w:szCs w:val="24"/>
          <w:lang w:val="vi-VN"/>
        </w:rPr>
        <w:t xml:space="preserve"> khi tư vấn </w:t>
      </w:r>
      <w:proofErr w:type="spellStart"/>
      <w:r w:rsidR="00286851" w:rsidRPr="000B0A62">
        <w:rPr>
          <w:sz w:val="24"/>
          <w:szCs w:val="24"/>
          <w:lang w:val="vi-VN"/>
        </w:rPr>
        <w:t>vấn</w:t>
      </w:r>
      <w:proofErr w:type="spellEnd"/>
      <w:r w:rsidR="00286851" w:rsidRPr="000B0A62">
        <w:rPr>
          <w:sz w:val="24"/>
          <w:szCs w:val="24"/>
          <w:lang w:val="vi-VN"/>
        </w:rPr>
        <w:t xml:space="preserve"> đề liên quan đến sản phẩm</w:t>
      </w:r>
      <w:r w:rsidRPr="000B0A62">
        <w:rPr>
          <w:sz w:val="24"/>
          <w:szCs w:val="24"/>
          <w:lang w:val="vi-VN"/>
        </w:rPr>
        <w:t>.</w:t>
      </w:r>
    </w:p>
    <w:p w14:paraId="62B94008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5: Kiểm tra khi người dùng nhắn 'chốt đơn'</w:t>
      </w:r>
    </w:p>
    <w:p w14:paraId="77DA5C07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>- Kiểm tra chốt đơn (</w:t>
      </w:r>
      <w:proofErr w:type="spellStart"/>
      <w:r w:rsidRPr="000B0A62">
        <w:rPr>
          <w:sz w:val="24"/>
          <w:szCs w:val="24"/>
          <w:lang w:val="vi-VN"/>
        </w:rPr>
        <w:t>If</w:t>
      </w:r>
      <w:proofErr w:type="spellEnd"/>
      <w:r w:rsidRPr="000B0A62">
        <w:rPr>
          <w:sz w:val="24"/>
          <w:szCs w:val="24"/>
          <w:lang w:val="vi-VN"/>
        </w:rPr>
        <w:t>): Nếu người dùng nhắn 'chốt đơn', bắt đầu xử lý đơn hàng.</w:t>
      </w:r>
    </w:p>
    <w:p w14:paraId="0F0972AE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t xml:space="preserve">- </w:t>
      </w:r>
      <w:r w:rsidR="00286851" w:rsidRPr="000B0A62">
        <w:rPr>
          <w:sz w:val="24"/>
          <w:szCs w:val="24"/>
          <w:lang w:val="vi-VN"/>
        </w:rPr>
        <w:t>Truy xuất</w:t>
      </w:r>
      <w:r w:rsidRPr="000B0A62">
        <w:rPr>
          <w:sz w:val="24"/>
          <w:szCs w:val="24"/>
          <w:lang w:val="vi-VN"/>
        </w:rPr>
        <w:t xml:space="preserve"> đơn hàng (</w:t>
      </w:r>
      <w:proofErr w:type="spellStart"/>
      <w:r w:rsidRPr="000B0A62">
        <w:rPr>
          <w:sz w:val="24"/>
          <w:szCs w:val="24"/>
          <w:lang w:val="vi-VN"/>
        </w:rPr>
        <w:t>Redis</w:t>
      </w:r>
      <w:proofErr w:type="spellEnd"/>
      <w:r w:rsidRPr="000B0A62">
        <w:rPr>
          <w:sz w:val="24"/>
          <w:szCs w:val="24"/>
          <w:lang w:val="vi-VN"/>
        </w:rPr>
        <w:t xml:space="preserve"> </w:t>
      </w:r>
      <w:proofErr w:type="spellStart"/>
      <w:r w:rsidRPr="000B0A62">
        <w:rPr>
          <w:sz w:val="24"/>
          <w:szCs w:val="24"/>
          <w:lang w:val="vi-VN"/>
        </w:rPr>
        <w:t>Get</w:t>
      </w:r>
      <w:proofErr w:type="spellEnd"/>
      <w:r w:rsidRPr="000B0A62">
        <w:rPr>
          <w:sz w:val="24"/>
          <w:szCs w:val="24"/>
          <w:lang w:val="vi-VN"/>
        </w:rPr>
        <w:t>): Lấy lại thông tin đơn hàng đã lưu.</w:t>
      </w:r>
    </w:p>
    <w:p w14:paraId="788133AE" w14:textId="77777777" w:rsidR="00C4767C" w:rsidRPr="000B0A62" w:rsidRDefault="00C4767C" w:rsidP="00C4767C">
      <w:pPr>
        <w:rPr>
          <w:sz w:val="24"/>
          <w:szCs w:val="24"/>
          <w:lang w:val="vi-VN"/>
        </w:rPr>
      </w:pPr>
      <w:r w:rsidRPr="000B0A62">
        <w:rPr>
          <w:sz w:val="24"/>
          <w:szCs w:val="24"/>
          <w:lang w:val="vi-VN"/>
        </w:rPr>
        <w:lastRenderedPageBreak/>
        <w:t>- Tách đơn hàng (</w:t>
      </w:r>
      <w:proofErr w:type="spellStart"/>
      <w:r w:rsidRPr="000B0A62">
        <w:rPr>
          <w:sz w:val="24"/>
          <w:szCs w:val="24"/>
          <w:lang w:val="vi-VN"/>
        </w:rPr>
        <w:t>Code</w:t>
      </w:r>
      <w:proofErr w:type="spellEnd"/>
      <w:r w:rsidRPr="000B0A62">
        <w:rPr>
          <w:sz w:val="24"/>
          <w:szCs w:val="24"/>
          <w:lang w:val="vi-VN"/>
        </w:rPr>
        <w:t>): Trích xuất các trường từ nội dung đơn: tên, SĐT, sản phẩm, địa chỉ,...</w:t>
      </w:r>
    </w:p>
    <w:p w14:paraId="0FA89C71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6: Tính hóa đơn và lưu đơn hàng</w:t>
      </w:r>
    </w:p>
    <w:p w14:paraId="528642D6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Truy xuất giá (</w:t>
      </w:r>
      <w:proofErr w:type="spellStart"/>
      <w:r w:rsidRPr="00554721">
        <w:rPr>
          <w:sz w:val="24"/>
          <w:szCs w:val="24"/>
          <w:lang w:val="vi-VN"/>
        </w:rPr>
        <w:t>Google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Sheets</w:t>
      </w:r>
      <w:proofErr w:type="spellEnd"/>
      <w:r w:rsidRPr="00554721">
        <w:rPr>
          <w:sz w:val="24"/>
          <w:szCs w:val="24"/>
          <w:lang w:val="vi-VN"/>
        </w:rPr>
        <w:t xml:space="preserve">): Lấy giá từ bảng sản phẩm theo tên và </w:t>
      </w:r>
      <w:proofErr w:type="spellStart"/>
      <w:r w:rsidRPr="00554721">
        <w:rPr>
          <w:sz w:val="24"/>
          <w:szCs w:val="24"/>
          <w:lang w:val="vi-VN"/>
        </w:rPr>
        <w:t>size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03BEF6E5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Tính tổng hóa đơn (</w:t>
      </w:r>
      <w:proofErr w:type="spellStart"/>
      <w:r w:rsidRPr="00554721">
        <w:rPr>
          <w:sz w:val="24"/>
          <w:szCs w:val="24"/>
          <w:lang w:val="vi-VN"/>
        </w:rPr>
        <w:t>Code</w:t>
      </w:r>
      <w:proofErr w:type="spellEnd"/>
      <w:r w:rsidRPr="00554721">
        <w:rPr>
          <w:sz w:val="24"/>
          <w:szCs w:val="24"/>
          <w:lang w:val="vi-VN"/>
        </w:rPr>
        <w:t xml:space="preserve">): Tính tổng tiền: Giá × số lượng + phí </w:t>
      </w:r>
      <w:proofErr w:type="spellStart"/>
      <w:r w:rsidR="00286851" w:rsidRPr="00554721">
        <w:rPr>
          <w:sz w:val="24"/>
          <w:szCs w:val="24"/>
          <w:lang w:val="vi-VN"/>
        </w:rPr>
        <w:t>ship</w:t>
      </w:r>
      <w:proofErr w:type="spellEnd"/>
      <w:r w:rsidR="00286851" w:rsidRPr="00554721">
        <w:rPr>
          <w:sz w:val="24"/>
          <w:szCs w:val="24"/>
          <w:lang w:val="vi-VN"/>
        </w:rPr>
        <w:t>(nếu có)</w:t>
      </w:r>
      <w:r w:rsidRPr="00554721">
        <w:rPr>
          <w:sz w:val="24"/>
          <w:szCs w:val="24"/>
          <w:lang w:val="vi-VN"/>
        </w:rPr>
        <w:t>.</w:t>
      </w:r>
    </w:p>
    <w:p w14:paraId="501258ED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- </w:t>
      </w:r>
      <w:r w:rsidR="00286851" w:rsidRPr="00554721">
        <w:rPr>
          <w:sz w:val="24"/>
          <w:szCs w:val="24"/>
          <w:lang w:val="vi-VN"/>
        </w:rPr>
        <w:t>Lấy</w:t>
      </w:r>
      <w:r w:rsidRPr="00554721">
        <w:rPr>
          <w:sz w:val="24"/>
          <w:szCs w:val="24"/>
          <w:lang w:val="vi-VN"/>
        </w:rPr>
        <w:t xml:space="preserve"> chốt đơn (</w:t>
      </w:r>
      <w:proofErr w:type="spellStart"/>
      <w:r w:rsidRPr="00554721">
        <w:rPr>
          <w:sz w:val="24"/>
          <w:szCs w:val="24"/>
          <w:lang w:val="vi-VN"/>
        </w:rPr>
        <w:t>If</w:t>
      </w:r>
      <w:proofErr w:type="spellEnd"/>
      <w:r w:rsidRPr="00554721">
        <w:rPr>
          <w:sz w:val="24"/>
          <w:szCs w:val="24"/>
          <w:lang w:val="vi-VN"/>
        </w:rPr>
        <w:t>): Nếu đủ thông tin thì tiếp tục lưu đơn.</w:t>
      </w:r>
    </w:p>
    <w:p w14:paraId="6AEA5C9A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Lưu đơn hàng (</w:t>
      </w:r>
      <w:proofErr w:type="spellStart"/>
      <w:r w:rsidRPr="00554721">
        <w:rPr>
          <w:sz w:val="24"/>
          <w:szCs w:val="24"/>
          <w:lang w:val="vi-VN"/>
        </w:rPr>
        <w:t>Google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Sheets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Append</w:t>
      </w:r>
      <w:proofErr w:type="spellEnd"/>
      <w:r w:rsidRPr="00554721">
        <w:rPr>
          <w:sz w:val="24"/>
          <w:szCs w:val="24"/>
          <w:lang w:val="vi-VN"/>
        </w:rPr>
        <w:t>): Lưu thông tin đơn hàng vào bảng dữ liệu.</w:t>
      </w:r>
    </w:p>
    <w:p w14:paraId="3BEF7E5A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Gửi xác nhận (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Message</w:t>
      </w:r>
      <w:proofErr w:type="spellEnd"/>
      <w:r w:rsidRPr="00554721">
        <w:rPr>
          <w:sz w:val="24"/>
          <w:szCs w:val="24"/>
          <w:lang w:val="vi-VN"/>
        </w:rPr>
        <w:t>): Gửi thông tin đơn hàng xác nhận cho khách.</w:t>
      </w:r>
    </w:p>
    <w:p w14:paraId="6DCF06A7" w14:textId="77777777" w:rsidR="00C4767C" w:rsidRPr="00DE4A94" w:rsidRDefault="00C4767C" w:rsidP="00C4767C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>Bước 7: Trường hợp không phải đơn hàng</w:t>
      </w:r>
    </w:p>
    <w:p w14:paraId="3A3F2B35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Lưu trữ đơn hàng (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Set</w:t>
      </w:r>
      <w:proofErr w:type="spellEnd"/>
      <w:r w:rsidRPr="00554721">
        <w:rPr>
          <w:sz w:val="24"/>
          <w:szCs w:val="24"/>
          <w:lang w:val="vi-VN"/>
        </w:rPr>
        <w:t>): Lưu tạm nội dung đơn hàng xác nhận.</w:t>
      </w:r>
    </w:p>
    <w:p w14:paraId="24695185" w14:textId="77777777" w:rsidR="00C4767C" w:rsidRPr="00554721" w:rsidRDefault="00C4767C" w:rsidP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- </w:t>
      </w:r>
      <w:proofErr w:type="spellStart"/>
      <w:r w:rsidRPr="00554721">
        <w:rPr>
          <w:sz w:val="24"/>
          <w:szCs w:val="24"/>
          <w:lang w:val="vi-VN"/>
        </w:rPr>
        <w:t>Escape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Markdown</w:t>
      </w:r>
      <w:proofErr w:type="spellEnd"/>
      <w:r w:rsidRPr="00554721">
        <w:rPr>
          <w:sz w:val="24"/>
          <w:szCs w:val="24"/>
          <w:lang w:val="vi-VN"/>
        </w:rPr>
        <w:t xml:space="preserve"> (</w:t>
      </w:r>
      <w:proofErr w:type="spellStart"/>
      <w:r w:rsidRPr="00554721">
        <w:rPr>
          <w:sz w:val="24"/>
          <w:szCs w:val="24"/>
          <w:lang w:val="vi-VN"/>
        </w:rPr>
        <w:t>Code</w:t>
      </w:r>
      <w:proofErr w:type="spellEnd"/>
      <w:r w:rsidRPr="00554721">
        <w:rPr>
          <w:sz w:val="24"/>
          <w:szCs w:val="24"/>
          <w:lang w:val="vi-VN"/>
        </w:rPr>
        <w:t xml:space="preserve">): </w:t>
      </w:r>
      <w:r w:rsidR="00286851" w:rsidRPr="00554721">
        <w:rPr>
          <w:sz w:val="24"/>
          <w:szCs w:val="24"/>
          <w:lang w:val="vi-VN"/>
        </w:rPr>
        <w:t xml:space="preserve">Làm sạch văn bản </w:t>
      </w:r>
      <w:proofErr w:type="spellStart"/>
      <w:r w:rsidR="00286851" w:rsidRPr="00554721">
        <w:rPr>
          <w:sz w:val="24"/>
          <w:szCs w:val="24"/>
          <w:lang w:val="vi-VN"/>
        </w:rPr>
        <w:t>Markdown</w:t>
      </w:r>
      <w:proofErr w:type="spellEnd"/>
      <w:r w:rsidR="00286851" w:rsidRPr="00554721">
        <w:rPr>
          <w:sz w:val="24"/>
          <w:szCs w:val="24"/>
          <w:lang w:val="vi-VN"/>
        </w:rPr>
        <w:t xml:space="preserve"> (chẳng hạn *, _) để tránh lỗi định dạng khi gửi </w:t>
      </w:r>
      <w:proofErr w:type="spellStart"/>
      <w:r w:rsidR="00286851" w:rsidRPr="00554721">
        <w:rPr>
          <w:sz w:val="24"/>
          <w:szCs w:val="24"/>
          <w:lang w:val="vi-VN"/>
        </w:rPr>
        <w:t>Telegram</w:t>
      </w:r>
      <w:proofErr w:type="spellEnd"/>
      <w:r w:rsidR="00286851" w:rsidRPr="00554721">
        <w:rPr>
          <w:sz w:val="24"/>
          <w:szCs w:val="24"/>
          <w:lang w:val="vi-VN"/>
        </w:rPr>
        <w:t>.</w:t>
      </w:r>
      <w:r w:rsidRPr="00554721">
        <w:rPr>
          <w:sz w:val="24"/>
          <w:szCs w:val="24"/>
          <w:lang w:val="vi-VN"/>
        </w:rPr>
        <w:t>.</w:t>
      </w:r>
    </w:p>
    <w:p w14:paraId="776916CE" w14:textId="77777777" w:rsidR="00C4767C" w:rsidRPr="00554721" w:rsidRDefault="00C4767C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- Gửi tin nhắn bình thường (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>): Gửi lại phản hồi của AI cho khách hàng.</w:t>
      </w:r>
    </w:p>
    <w:p w14:paraId="159CE595" w14:textId="6D1B02CC" w:rsidR="002C3B01" w:rsidRPr="00DE4A94" w:rsidRDefault="0069774A">
      <w:pPr>
        <w:pStyle w:val="Heading1"/>
        <w:rPr>
          <w:lang w:val="vi-VN"/>
        </w:rPr>
      </w:pPr>
      <w:r>
        <w:rPr>
          <w:lang w:val="vi-VN"/>
        </w:rPr>
        <w:t>IV</w:t>
      </w:r>
      <w:r w:rsidR="00C4767C" w:rsidRPr="00DE4A94">
        <w:rPr>
          <w:lang w:val="vi-VN"/>
        </w:rPr>
        <w:t xml:space="preserve">. Cấu hình các </w:t>
      </w:r>
      <w:proofErr w:type="spellStart"/>
      <w:r w:rsidR="00C4767C" w:rsidRPr="00DE4A94">
        <w:rPr>
          <w:lang w:val="vi-VN"/>
        </w:rPr>
        <w:t>node</w:t>
      </w:r>
      <w:proofErr w:type="spellEnd"/>
    </w:p>
    <w:p w14:paraId="3F204BA3" w14:textId="77777777" w:rsidR="002C3B01" w:rsidRPr="00DE4A94" w:rsidRDefault="00617BB0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4.1 </w:t>
      </w:r>
      <w:proofErr w:type="spellStart"/>
      <w:r w:rsidRPr="00DE4A94">
        <w:rPr>
          <w:b w:val="0"/>
          <w:bCs w:val="0"/>
          <w:i/>
          <w:iCs/>
          <w:lang w:val="vi-VN"/>
        </w:rPr>
        <w:t>Telegram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DE4A94">
        <w:rPr>
          <w:b w:val="0"/>
          <w:bCs w:val="0"/>
          <w:i/>
          <w:iCs/>
          <w:lang w:val="vi-VN"/>
        </w:rPr>
        <w:t>Trigger</w:t>
      </w:r>
      <w:proofErr w:type="spellEnd"/>
    </w:p>
    <w:p w14:paraId="55028321" w14:textId="57C08F77" w:rsidR="00617BB0" w:rsidRPr="00554721" w:rsidRDefault="0000000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Kích hoạt </w:t>
      </w:r>
      <w:proofErr w:type="spellStart"/>
      <w:r w:rsidRPr="00554721">
        <w:rPr>
          <w:sz w:val="24"/>
          <w:szCs w:val="24"/>
          <w:lang w:val="vi-VN"/>
        </w:rPr>
        <w:t>workflow</w:t>
      </w:r>
      <w:proofErr w:type="spellEnd"/>
      <w:r w:rsidRPr="00554721">
        <w:rPr>
          <w:sz w:val="24"/>
          <w:szCs w:val="24"/>
          <w:lang w:val="vi-VN"/>
        </w:rPr>
        <w:t xml:space="preserve"> khi có tin nhắn từ người dùng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gửi đến </w:t>
      </w:r>
      <w:proofErr w:type="spellStart"/>
      <w:r w:rsidRPr="00554721">
        <w:rPr>
          <w:sz w:val="24"/>
          <w:szCs w:val="24"/>
          <w:lang w:val="vi-VN"/>
        </w:rPr>
        <w:t>bot</w:t>
      </w:r>
      <w:proofErr w:type="spellEnd"/>
      <w:r w:rsidRPr="00554721">
        <w:rPr>
          <w:sz w:val="24"/>
          <w:szCs w:val="24"/>
          <w:lang w:val="vi-VN"/>
        </w:rPr>
        <w:t>.</w:t>
      </w:r>
      <w:r w:rsidRPr="00554721">
        <w:rPr>
          <w:sz w:val="24"/>
          <w:szCs w:val="24"/>
          <w:lang w:val="vi-VN"/>
        </w:rPr>
        <w:br/>
      </w:r>
      <w:r w:rsidRPr="00554721">
        <w:rPr>
          <w:b/>
          <w:bCs/>
          <w:sz w:val="24"/>
          <w:szCs w:val="24"/>
          <w:lang w:val="vi-VN"/>
        </w:rPr>
        <w:t xml:space="preserve">Cấu </w:t>
      </w:r>
      <w:r w:rsidR="00E6473C" w:rsidRPr="00554721">
        <w:rPr>
          <w:b/>
          <w:bCs/>
          <w:sz w:val="24"/>
          <w:szCs w:val="24"/>
          <w:lang w:val="vi-VN"/>
        </w:rPr>
        <w:t>hình</w:t>
      </w:r>
      <w:r w:rsidR="00E6473C" w:rsidRPr="00554721">
        <w:rPr>
          <w:sz w:val="24"/>
          <w:szCs w:val="24"/>
          <w:lang w:val="vi-VN"/>
        </w:rPr>
        <w:t>:</w:t>
      </w:r>
    </w:p>
    <w:p w14:paraId="6DD4FBCF" w14:textId="44DC492A" w:rsidR="00E6473C" w:rsidRPr="00554721" w:rsidRDefault="00E6473C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51EFB423" wp14:editId="1D87A8F2">
            <wp:extent cx="2952750" cy="3734360"/>
            <wp:effectExtent l="0" t="0" r="0" b="0"/>
            <wp:docPr id="102851208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12083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609" cy="37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0221" w14:textId="3862E447" w:rsidR="002C3B01" w:rsidRPr="00554721" w:rsidRDefault="00000000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- </w:t>
      </w: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connect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with</w:t>
      </w:r>
      <w:proofErr w:type="spellEnd"/>
      <w:r w:rsidRPr="00554721">
        <w:rPr>
          <w:sz w:val="24"/>
          <w:szCs w:val="24"/>
          <w:lang w:val="vi-VN"/>
        </w:rPr>
        <w:t xml:space="preserve">: chọn tài khoản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bot</w:t>
      </w:r>
      <w:proofErr w:type="spellEnd"/>
      <w:r w:rsidRPr="00554721">
        <w:rPr>
          <w:sz w:val="24"/>
          <w:szCs w:val="24"/>
          <w:lang w:val="vi-VN"/>
        </w:rPr>
        <w:t xml:space="preserve"> đã cấu hình.</w:t>
      </w:r>
    </w:p>
    <w:p w14:paraId="1CDE91F8" w14:textId="77777777" w:rsidR="00C4767C" w:rsidRPr="00554721" w:rsidRDefault="00417186" w:rsidP="00894895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Nếu chưa có thì nhấn vào “</w:t>
      </w:r>
      <w:proofErr w:type="spellStart"/>
      <w:r w:rsidRPr="00554721">
        <w:rPr>
          <w:sz w:val="24"/>
          <w:szCs w:val="24"/>
          <w:lang w:val="vi-VN"/>
        </w:rPr>
        <w:t>Create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new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>”</w:t>
      </w:r>
    </w:p>
    <w:p w14:paraId="219292D0" w14:textId="77777777" w:rsidR="002C3B01" w:rsidRPr="00DE4A94" w:rsidRDefault="00000000">
      <w:pPr>
        <w:rPr>
          <w:lang w:val="vi-VN"/>
        </w:rPr>
      </w:pPr>
      <w:r w:rsidRPr="00DE4A94">
        <w:rPr>
          <w:noProof/>
          <w:lang w:val="vi-VN"/>
        </w:rPr>
        <w:drawing>
          <wp:inline distT="0" distB="0" distL="0" distR="0" wp14:anchorId="72DDED29" wp14:editId="46E03F72">
            <wp:extent cx="4572000" cy="2399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6a6f7b-4af7-4c16-a172-61d28cb1d1e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67D" w14:textId="35358E2C" w:rsidR="00417186" w:rsidRPr="00554721" w:rsidRDefault="00417186" w:rsidP="009B0772">
      <w:pPr>
        <w:pStyle w:val="ListParagraph"/>
        <w:numPr>
          <w:ilvl w:val="0"/>
          <w:numId w:val="35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Access </w:t>
      </w:r>
      <w:proofErr w:type="spellStart"/>
      <w:r w:rsidRPr="00554721">
        <w:rPr>
          <w:sz w:val="24"/>
          <w:szCs w:val="24"/>
          <w:lang w:val="vi-VN"/>
        </w:rPr>
        <w:t>Token</w:t>
      </w:r>
      <w:proofErr w:type="spellEnd"/>
      <w:r w:rsidRPr="00554721">
        <w:rPr>
          <w:sz w:val="24"/>
          <w:szCs w:val="24"/>
          <w:lang w:val="vi-VN"/>
        </w:rPr>
        <w:t xml:space="preserve">: mã </w:t>
      </w:r>
      <w:proofErr w:type="spellStart"/>
      <w:r w:rsidRPr="00554721">
        <w:rPr>
          <w:sz w:val="24"/>
          <w:szCs w:val="24"/>
          <w:lang w:val="vi-VN"/>
        </w:rPr>
        <w:t>Token</w:t>
      </w:r>
      <w:proofErr w:type="spellEnd"/>
      <w:r w:rsidRPr="00554721">
        <w:rPr>
          <w:sz w:val="24"/>
          <w:szCs w:val="24"/>
          <w:lang w:val="vi-VN"/>
        </w:rPr>
        <w:t xml:space="preserve"> lấy từ </w:t>
      </w:r>
      <w:proofErr w:type="spellStart"/>
      <w:r w:rsidRPr="00554721">
        <w:rPr>
          <w:sz w:val="24"/>
          <w:szCs w:val="24"/>
          <w:lang w:val="vi-VN"/>
        </w:rPr>
        <w:t>BotFather</w:t>
      </w:r>
      <w:proofErr w:type="spellEnd"/>
      <w:r w:rsidRPr="00554721">
        <w:rPr>
          <w:sz w:val="24"/>
          <w:szCs w:val="24"/>
          <w:lang w:val="vi-VN"/>
        </w:rPr>
        <w:t xml:space="preserve"> trên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(nhập ở phần cấu hình tài khoản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>).</w:t>
      </w:r>
    </w:p>
    <w:p w14:paraId="736C76C1" w14:textId="2D10EAEB" w:rsidR="00C4767C" w:rsidRPr="00554721" w:rsidRDefault="00417186" w:rsidP="009B0772">
      <w:pPr>
        <w:pStyle w:val="ListParagraph"/>
        <w:numPr>
          <w:ilvl w:val="0"/>
          <w:numId w:val="35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Base</w:t>
      </w:r>
      <w:proofErr w:type="spellEnd"/>
      <w:r w:rsidRPr="00554721">
        <w:rPr>
          <w:sz w:val="24"/>
          <w:szCs w:val="24"/>
          <w:lang w:val="vi-VN"/>
        </w:rPr>
        <w:t xml:space="preserve"> URL: giữ nguyên là https://api.telegram.org </w:t>
      </w:r>
    </w:p>
    <w:p w14:paraId="2314B87C" w14:textId="77777777" w:rsidR="002C3B01" w:rsidRPr="00554721" w:rsidRDefault="00000000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23EED481" wp14:editId="1C5B1568">
            <wp:extent cx="3200400" cy="2387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ebcfdd-4892-4c6d-896a-c24211793ca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417D" w14:textId="77777777" w:rsidR="00417186" w:rsidRPr="00554721" w:rsidRDefault="00417186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- </w:t>
      </w:r>
      <w:proofErr w:type="spellStart"/>
      <w:r w:rsidRPr="00554721">
        <w:rPr>
          <w:sz w:val="24"/>
          <w:szCs w:val="24"/>
          <w:lang w:val="vi-VN"/>
        </w:rPr>
        <w:t>Trigger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On</w:t>
      </w:r>
      <w:proofErr w:type="spellEnd"/>
      <w:r w:rsidRPr="00554721">
        <w:rPr>
          <w:sz w:val="24"/>
          <w:szCs w:val="24"/>
          <w:lang w:val="vi-VN"/>
        </w:rPr>
        <w:t>: chọn '</w:t>
      </w:r>
      <w:proofErr w:type="spellStart"/>
      <w:r w:rsidRPr="00554721">
        <w:rPr>
          <w:sz w:val="24"/>
          <w:szCs w:val="24"/>
          <w:lang w:val="vi-VN"/>
        </w:rPr>
        <w:t>Message</w:t>
      </w:r>
      <w:proofErr w:type="spellEnd"/>
      <w:r w:rsidRPr="00554721">
        <w:rPr>
          <w:sz w:val="24"/>
          <w:szCs w:val="24"/>
          <w:lang w:val="vi-VN"/>
        </w:rPr>
        <w:t>' để xử lý tin nhắn văn bản (có thể điều chỉnh thành '</w:t>
      </w:r>
      <w:proofErr w:type="spellStart"/>
      <w:r w:rsidRPr="00554721">
        <w:rPr>
          <w:sz w:val="24"/>
          <w:szCs w:val="24"/>
          <w:lang w:val="vi-VN"/>
        </w:rPr>
        <w:t>Callback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Query</w:t>
      </w:r>
      <w:proofErr w:type="spellEnd"/>
      <w:r w:rsidRPr="00554721">
        <w:rPr>
          <w:sz w:val="24"/>
          <w:szCs w:val="24"/>
          <w:lang w:val="vi-VN"/>
        </w:rPr>
        <w:t>', '</w:t>
      </w:r>
      <w:proofErr w:type="spellStart"/>
      <w:r w:rsidRPr="00554721">
        <w:rPr>
          <w:sz w:val="24"/>
          <w:szCs w:val="24"/>
          <w:lang w:val="vi-VN"/>
        </w:rPr>
        <w:t>Channel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Post</w:t>
      </w:r>
      <w:proofErr w:type="spellEnd"/>
      <w:r w:rsidRPr="00554721">
        <w:rPr>
          <w:sz w:val="24"/>
          <w:szCs w:val="24"/>
          <w:lang w:val="vi-VN"/>
        </w:rPr>
        <w:t>',... tùy mục đích sử dụng).</w:t>
      </w:r>
    </w:p>
    <w:p w14:paraId="73989E24" w14:textId="6AE84762" w:rsidR="00A23AD5" w:rsidRPr="00554721" w:rsidRDefault="00A23AD5" w:rsidP="00A23AD5">
      <w:pPr>
        <w:rPr>
          <w:b/>
          <w:bCs/>
          <w:i/>
          <w:iCs/>
          <w:sz w:val="24"/>
          <w:szCs w:val="24"/>
          <w:lang w:val="vi-VN"/>
        </w:rPr>
      </w:pPr>
      <w:r w:rsidRPr="00554721">
        <w:rPr>
          <w:b/>
          <w:bCs/>
          <w:i/>
          <w:iCs/>
          <w:sz w:val="24"/>
          <w:szCs w:val="24"/>
          <w:lang w:val="vi-VN"/>
        </w:rPr>
        <w:t xml:space="preserve">* Hướng dẫn tạo </w:t>
      </w:r>
      <w:proofErr w:type="spellStart"/>
      <w:r w:rsidRPr="00554721">
        <w:rPr>
          <w:b/>
          <w:bCs/>
          <w:i/>
          <w:iCs/>
          <w:sz w:val="24"/>
          <w:szCs w:val="24"/>
          <w:lang w:val="vi-VN"/>
        </w:rPr>
        <w:t>bot</w:t>
      </w:r>
      <w:proofErr w:type="spellEnd"/>
      <w:r w:rsidR="000B0A62" w:rsidRPr="00554721">
        <w:rPr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0B0A62" w:rsidRPr="00554721">
        <w:rPr>
          <w:b/>
          <w:bCs/>
          <w:i/>
          <w:iCs/>
          <w:sz w:val="24"/>
          <w:szCs w:val="24"/>
          <w:lang w:val="vi-VN"/>
        </w:rPr>
        <w:t>Telegram</w:t>
      </w:r>
      <w:proofErr w:type="spellEnd"/>
      <w:r w:rsidRPr="00554721">
        <w:rPr>
          <w:b/>
          <w:bCs/>
          <w:i/>
          <w:iCs/>
          <w:sz w:val="24"/>
          <w:szCs w:val="24"/>
          <w:lang w:val="vi-VN"/>
        </w:rPr>
        <w:t xml:space="preserve"> để sử dụng:</w:t>
      </w:r>
    </w:p>
    <w:p w14:paraId="40F7C0B7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Bước 1: Tìm kiếm </w:t>
      </w:r>
      <w:proofErr w:type="spellStart"/>
      <w:r w:rsidRPr="00554721">
        <w:rPr>
          <w:sz w:val="24"/>
          <w:szCs w:val="24"/>
          <w:lang w:val="vi-VN"/>
        </w:rPr>
        <w:t>BotFather</w:t>
      </w:r>
      <w:proofErr w:type="spellEnd"/>
      <w:r w:rsidRPr="00554721">
        <w:rPr>
          <w:sz w:val="24"/>
          <w:szCs w:val="24"/>
          <w:lang w:val="vi-VN"/>
        </w:rPr>
        <w:t xml:space="preserve"> ở thanh tìm kiếm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</w:p>
    <w:p w14:paraId="7BA90D36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7D2FAADE" wp14:editId="28BB03DB">
            <wp:extent cx="4744112" cy="2019582"/>
            <wp:effectExtent l="0" t="0" r="0" b="0"/>
            <wp:docPr id="1690050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08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BD91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Bước 2: Để tạo 1 con </w:t>
      </w:r>
      <w:proofErr w:type="spellStart"/>
      <w:r w:rsidRPr="00554721">
        <w:rPr>
          <w:sz w:val="24"/>
          <w:szCs w:val="24"/>
          <w:lang w:val="vi-VN"/>
        </w:rPr>
        <w:t>bot</w:t>
      </w:r>
      <w:proofErr w:type="spellEnd"/>
      <w:r w:rsidRPr="00554721">
        <w:rPr>
          <w:sz w:val="24"/>
          <w:szCs w:val="24"/>
          <w:lang w:val="vi-VN"/>
        </w:rPr>
        <w:t xml:space="preserve"> mới nhắn “/</w:t>
      </w:r>
      <w:proofErr w:type="spellStart"/>
      <w:r w:rsidRPr="00554721">
        <w:rPr>
          <w:sz w:val="24"/>
          <w:szCs w:val="24"/>
          <w:lang w:val="vi-VN"/>
        </w:rPr>
        <w:t>newbot</w:t>
      </w:r>
      <w:proofErr w:type="spellEnd"/>
      <w:r w:rsidRPr="00554721">
        <w:rPr>
          <w:sz w:val="24"/>
          <w:szCs w:val="24"/>
          <w:lang w:val="vi-VN"/>
        </w:rPr>
        <w:t>”</w:t>
      </w:r>
    </w:p>
    <w:p w14:paraId="29B11B59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298FB01E" wp14:editId="08643449">
            <wp:extent cx="3982006" cy="876422"/>
            <wp:effectExtent l="0" t="0" r="0" b="0"/>
            <wp:docPr id="2015886184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184" name="Picture 1" descr="A blue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FD9A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Bước 3: Đặt tên cho </w:t>
      </w:r>
      <w:proofErr w:type="spellStart"/>
      <w:r w:rsidRPr="00554721">
        <w:rPr>
          <w:sz w:val="24"/>
          <w:szCs w:val="24"/>
          <w:lang w:val="vi-VN"/>
        </w:rPr>
        <w:t>bot</w:t>
      </w:r>
      <w:proofErr w:type="spellEnd"/>
      <w:r w:rsidRPr="00554721">
        <w:rPr>
          <w:sz w:val="24"/>
          <w:szCs w:val="24"/>
          <w:lang w:val="vi-VN"/>
        </w:rPr>
        <w:t xml:space="preserve">, lưu ý sau khi đặt tên cần nhắc lại 1 lần nữa với chữ BOT được đặt ở sau tên </w:t>
      </w:r>
      <w:proofErr w:type="spellStart"/>
      <w:r w:rsidRPr="00554721">
        <w:rPr>
          <w:sz w:val="24"/>
          <w:szCs w:val="24"/>
          <w:lang w:val="vi-VN"/>
        </w:rPr>
        <w:t>bot</w:t>
      </w:r>
      <w:proofErr w:type="spellEnd"/>
    </w:p>
    <w:p w14:paraId="7877AF5E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07368FA4" wp14:editId="5331461E">
            <wp:extent cx="4676775" cy="1713194"/>
            <wp:effectExtent l="0" t="0" r="0" b="1905"/>
            <wp:docPr id="20378908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085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454" cy="17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2B8" w14:textId="77777777" w:rsidR="00A23AD5" w:rsidRPr="00554721" w:rsidRDefault="00A23AD5" w:rsidP="00A23AD5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Bước 4: </w:t>
      </w:r>
      <w:proofErr w:type="spellStart"/>
      <w:r w:rsidRPr="00554721">
        <w:rPr>
          <w:sz w:val="24"/>
          <w:szCs w:val="24"/>
          <w:lang w:val="vi-VN"/>
        </w:rPr>
        <w:t>Copy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AcessToken</w:t>
      </w:r>
      <w:proofErr w:type="spellEnd"/>
      <w:r w:rsidRPr="00554721">
        <w:rPr>
          <w:sz w:val="24"/>
          <w:szCs w:val="24"/>
          <w:lang w:val="vi-VN"/>
        </w:rPr>
        <w:t xml:space="preserve"> để cấu hình tài khoản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</w:p>
    <w:p w14:paraId="538A16C6" w14:textId="0006BE86" w:rsidR="00A23AD5" w:rsidRPr="00554721" w:rsidRDefault="00A23AD5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245BC7F0" wp14:editId="51B65337">
            <wp:extent cx="3943350" cy="2019300"/>
            <wp:effectExtent l="0" t="0" r="0" b="0"/>
            <wp:docPr id="141192924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9246" name="Picture 1" descr="A screenshot of a computer erro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274" cy="20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721">
        <w:rPr>
          <w:sz w:val="24"/>
          <w:szCs w:val="24"/>
          <w:lang w:val="vi-VN"/>
        </w:rPr>
        <w:t xml:space="preserve"> </w:t>
      </w:r>
    </w:p>
    <w:p w14:paraId="3E3B4D73" w14:textId="5F8FB304" w:rsidR="002C3B01" w:rsidRPr="00DE4A94" w:rsidRDefault="006E642F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4.2 </w:t>
      </w:r>
      <w:proofErr w:type="spellStart"/>
      <w:r w:rsidRPr="00DE4A94">
        <w:rPr>
          <w:b w:val="0"/>
          <w:bCs w:val="0"/>
          <w:i/>
          <w:iCs/>
          <w:lang w:val="vi-VN"/>
        </w:rPr>
        <w:t>Edit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Fields1 (</w:t>
      </w:r>
      <w:proofErr w:type="spellStart"/>
      <w:r w:rsidRPr="00DE4A94">
        <w:rPr>
          <w:b w:val="0"/>
          <w:bCs w:val="0"/>
          <w:i/>
          <w:iCs/>
          <w:lang w:val="vi-VN"/>
        </w:rPr>
        <w:t>Set</w:t>
      </w:r>
      <w:proofErr w:type="spellEnd"/>
      <w:r w:rsidRPr="00DE4A94">
        <w:rPr>
          <w:b w:val="0"/>
          <w:bCs w:val="0"/>
          <w:i/>
          <w:iCs/>
          <w:lang w:val="vi-VN"/>
        </w:rPr>
        <w:t>)</w:t>
      </w:r>
    </w:p>
    <w:p w14:paraId="04170421" w14:textId="77777777" w:rsidR="00B13B29" w:rsidRPr="00554721" w:rsidRDefault="0000000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Trích xuất các trường cần thiết từ tin nhắn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để lưu trữ và xử lý về sau.</w:t>
      </w:r>
      <w:r w:rsidRPr="00554721">
        <w:rPr>
          <w:sz w:val="24"/>
          <w:szCs w:val="24"/>
          <w:lang w:val="vi-VN"/>
        </w:rPr>
        <w:br/>
        <w:t>Cấu hình các biến:</w:t>
      </w:r>
    </w:p>
    <w:p w14:paraId="1536DFD3" w14:textId="753570D9" w:rsidR="00A23AD5" w:rsidRPr="00554721" w:rsidRDefault="00A23AD5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</w:t>
      </w:r>
      <w:r w:rsidRPr="00554721">
        <w:rPr>
          <w:sz w:val="24"/>
          <w:szCs w:val="24"/>
          <w:lang w:val="vi-VN"/>
        </w:rPr>
        <w:t>:</w:t>
      </w:r>
    </w:p>
    <w:p w14:paraId="2FD36F95" w14:textId="285C957F" w:rsidR="00A23AD5" w:rsidRPr="00554721" w:rsidRDefault="00A23AD5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02DFF33F" wp14:editId="64835DA6">
            <wp:extent cx="4029637" cy="5849166"/>
            <wp:effectExtent l="0" t="0" r="9525" b="0"/>
            <wp:docPr id="830040346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592" name="Picture 1" descr="A screenshot of a chat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272E" w14:textId="77777777" w:rsidR="00B13B29" w:rsidRPr="00554721" w:rsidRDefault="00B13B29" w:rsidP="00A23AD5">
      <w:pPr>
        <w:pStyle w:val="ListParagraph"/>
        <w:numPr>
          <w:ilvl w:val="0"/>
          <w:numId w:val="34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Mode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  <w:lang w:val="vi-VN"/>
        </w:rPr>
        <w:br/>
      </w: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6D5107A0" wp14:editId="589E84F4">
            <wp:extent cx="3315163" cy="1790950"/>
            <wp:effectExtent l="0" t="0" r="0" b="0"/>
            <wp:docPr id="11717689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19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C43C" w14:textId="77777777" w:rsidR="00B13B29" w:rsidRPr="00554721" w:rsidRDefault="00B13B29" w:rsidP="00A23AD5">
      <w:pPr>
        <w:ind w:left="720"/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lastRenderedPageBreak/>
        <w:t>Manual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Mapping</w:t>
      </w:r>
      <w:proofErr w:type="spellEnd"/>
      <w:r w:rsidRPr="00554721">
        <w:rPr>
          <w:sz w:val="24"/>
          <w:szCs w:val="24"/>
          <w:lang w:val="vi-VN"/>
        </w:rPr>
        <w:t>: thiết lập thủ công từng trường dữ liệu.</w:t>
      </w:r>
    </w:p>
    <w:p w14:paraId="148A184E" w14:textId="77777777" w:rsidR="00B13B29" w:rsidRPr="00554721" w:rsidRDefault="00B13B29" w:rsidP="00A23AD5">
      <w:pPr>
        <w:ind w:left="720"/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JSON: Xây dựng toàn bộ dữ liệu đầu ra ở dạng JSON một cách linh hoạt</w:t>
      </w:r>
    </w:p>
    <w:p w14:paraId="3D21BC7C" w14:textId="54FA9D81" w:rsidR="00B13B29" w:rsidRPr="00554721" w:rsidRDefault="002866C4" w:rsidP="00B13B29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-&gt; </w:t>
      </w:r>
      <w:r w:rsidR="00B13B29" w:rsidRPr="00554721">
        <w:rPr>
          <w:sz w:val="24"/>
          <w:szCs w:val="24"/>
          <w:lang w:val="vi-VN"/>
        </w:rPr>
        <w:t xml:space="preserve">Trong </w:t>
      </w:r>
      <w:proofErr w:type="spellStart"/>
      <w:r w:rsidR="00B13B29" w:rsidRPr="00554721">
        <w:rPr>
          <w:sz w:val="24"/>
          <w:szCs w:val="24"/>
          <w:lang w:val="vi-VN"/>
        </w:rPr>
        <w:t>workflow</w:t>
      </w:r>
      <w:proofErr w:type="spellEnd"/>
      <w:r w:rsidR="00B13B29" w:rsidRPr="00554721">
        <w:rPr>
          <w:sz w:val="24"/>
          <w:szCs w:val="24"/>
          <w:lang w:val="vi-VN"/>
        </w:rPr>
        <w:t xml:space="preserve"> </w:t>
      </w:r>
      <w:proofErr w:type="spellStart"/>
      <w:r w:rsidR="00B13B29" w:rsidRPr="00554721">
        <w:rPr>
          <w:sz w:val="24"/>
          <w:szCs w:val="24"/>
          <w:lang w:val="vi-VN"/>
        </w:rPr>
        <w:t>chatbot</w:t>
      </w:r>
      <w:proofErr w:type="spellEnd"/>
      <w:r w:rsidR="00B13B29" w:rsidRPr="00554721">
        <w:rPr>
          <w:sz w:val="24"/>
          <w:szCs w:val="24"/>
          <w:lang w:val="vi-VN"/>
        </w:rPr>
        <w:t xml:space="preserve">, </w:t>
      </w:r>
      <w:r w:rsidR="00476040" w:rsidRPr="00554721">
        <w:rPr>
          <w:sz w:val="24"/>
          <w:szCs w:val="24"/>
          <w:lang w:val="vi-VN"/>
        </w:rPr>
        <w:t xml:space="preserve">tôi </w:t>
      </w:r>
      <w:r w:rsidR="00B13B29" w:rsidRPr="00554721">
        <w:rPr>
          <w:sz w:val="24"/>
          <w:szCs w:val="24"/>
          <w:lang w:val="vi-VN"/>
        </w:rPr>
        <w:t xml:space="preserve">chọn </w:t>
      </w:r>
      <w:proofErr w:type="spellStart"/>
      <w:r w:rsidR="00B13B29" w:rsidRPr="00554721">
        <w:rPr>
          <w:sz w:val="24"/>
          <w:szCs w:val="24"/>
          <w:lang w:val="vi-VN"/>
        </w:rPr>
        <w:t>Manual</w:t>
      </w:r>
      <w:proofErr w:type="spellEnd"/>
      <w:r w:rsidR="00B13B29" w:rsidRPr="00554721">
        <w:rPr>
          <w:sz w:val="24"/>
          <w:szCs w:val="24"/>
          <w:lang w:val="vi-VN"/>
        </w:rPr>
        <w:t xml:space="preserve"> </w:t>
      </w:r>
      <w:proofErr w:type="spellStart"/>
      <w:r w:rsidR="00B13B29" w:rsidRPr="00554721">
        <w:rPr>
          <w:sz w:val="24"/>
          <w:szCs w:val="24"/>
          <w:lang w:val="vi-VN"/>
        </w:rPr>
        <w:t>Mapping</w:t>
      </w:r>
      <w:proofErr w:type="spellEnd"/>
      <w:r w:rsidR="00B13B29" w:rsidRPr="00554721">
        <w:rPr>
          <w:sz w:val="24"/>
          <w:szCs w:val="24"/>
          <w:lang w:val="vi-VN"/>
        </w:rPr>
        <w:t xml:space="preserve"> để rõ ràng và dễ kiểm soát từng trường dữ liệu </w:t>
      </w:r>
      <w:r w:rsidRPr="00554721">
        <w:rPr>
          <w:sz w:val="24"/>
          <w:szCs w:val="24"/>
          <w:lang w:val="vi-VN"/>
        </w:rPr>
        <w:t>(</w:t>
      </w:r>
      <w:r w:rsidR="00B13B29" w:rsidRPr="00554721">
        <w:rPr>
          <w:sz w:val="24"/>
          <w:szCs w:val="24"/>
          <w:lang w:val="vi-VN"/>
        </w:rPr>
        <w:t xml:space="preserve">trong </w:t>
      </w:r>
      <w:proofErr w:type="spellStart"/>
      <w:r w:rsidR="00B13B29" w:rsidRPr="00554721">
        <w:rPr>
          <w:sz w:val="24"/>
          <w:szCs w:val="24"/>
          <w:lang w:val="vi-VN"/>
        </w:rPr>
        <w:t>node</w:t>
      </w:r>
      <w:proofErr w:type="spellEnd"/>
      <w:r w:rsidR="00B13B29" w:rsidRPr="00554721">
        <w:rPr>
          <w:sz w:val="24"/>
          <w:szCs w:val="24"/>
          <w:lang w:val="vi-VN"/>
        </w:rPr>
        <w:t xml:space="preserve"> </w:t>
      </w:r>
      <w:proofErr w:type="spellStart"/>
      <w:r w:rsidR="00B13B29" w:rsidRPr="00554721">
        <w:rPr>
          <w:sz w:val="24"/>
          <w:szCs w:val="24"/>
          <w:lang w:val="vi-VN"/>
        </w:rPr>
        <w:t>Edit</w:t>
      </w:r>
      <w:proofErr w:type="spellEnd"/>
      <w:r w:rsidR="00B13B29" w:rsidRPr="00554721">
        <w:rPr>
          <w:sz w:val="24"/>
          <w:szCs w:val="24"/>
          <w:lang w:val="vi-VN"/>
        </w:rPr>
        <w:t xml:space="preserve"> Fields1).</w:t>
      </w:r>
      <w:r w:rsidR="00A23AD5" w:rsidRPr="00554721">
        <w:rPr>
          <w:sz w:val="24"/>
          <w:szCs w:val="24"/>
          <w:lang w:val="vi-VN"/>
        </w:rPr>
        <w:t xml:space="preserve"> </w:t>
      </w:r>
      <w:r w:rsidR="00B13B29" w:rsidRPr="00554721">
        <w:rPr>
          <w:sz w:val="24"/>
          <w:szCs w:val="24"/>
          <w:lang w:val="vi-VN"/>
        </w:rPr>
        <w:t xml:space="preserve">Nếu sau này bạn cần chuẩn bị một </w:t>
      </w:r>
      <w:proofErr w:type="spellStart"/>
      <w:r w:rsidR="00B13B29" w:rsidRPr="00554721">
        <w:rPr>
          <w:sz w:val="24"/>
          <w:szCs w:val="24"/>
          <w:lang w:val="vi-VN"/>
        </w:rPr>
        <w:t>response</w:t>
      </w:r>
      <w:proofErr w:type="spellEnd"/>
      <w:r w:rsidR="00B13B29" w:rsidRPr="00554721">
        <w:rPr>
          <w:sz w:val="24"/>
          <w:szCs w:val="24"/>
          <w:lang w:val="vi-VN"/>
        </w:rPr>
        <w:t xml:space="preserve"> phức tạp hoặc gửi dữ liệu đến API bên ngoài dưới dạng JSON → nên dùng JSON </w:t>
      </w:r>
      <w:proofErr w:type="spellStart"/>
      <w:r w:rsidR="00B13B29" w:rsidRPr="00554721">
        <w:rPr>
          <w:sz w:val="24"/>
          <w:szCs w:val="24"/>
          <w:lang w:val="vi-VN"/>
        </w:rPr>
        <w:t>Mode</w:t>
      </w:r>
      <w:proofErr w:type="spellEnd"/>
      <w:r w:rsidR="00B13B29" w:rsidRPr="00554721">
        <w:rPr>
          <w:sz w:val="24"/>
          <w:szCs w:val="24"/>
          <w:lang w:val="vi-VN"/>
        </w:rPr>
        <w:t>.</w:t>
      </w:r>
    </w:p>
    <w:p w14:paraId="539E75BA" w14:textId="77777777" w:rsidR="002866C4" w:rsidRPr="00554721" w:rsidRDefault="002866C4" w:rsidP="002866C4">
      <w:pPr>
        <w:pStyle w:val="ListParagraph"/>
        <w:numPr>
          <w:ilvl w:val="0"/>
          <w:numId w:val="34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Fields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set</w:t>
      </w:r>
      <w:proofErr w:type="spellEnd"/>
      <w:r w:rsidRPr="00554721">
        <w:rPr>
          <w:sz w:val="24"/>
          <w:szCs w:val="24"/>
          <w:lang w:val="vi-VN"/>
        </w:rPr>
        <w:t>:</w:t>
      </w:r>
    </w:p>
    <w:p w14:paraId="6FAB832C" w14:textId="3295D351" w:rsidR="006E642F" w:rsidRPr="00554721" w:rsidRDefault="002866C4" w:rsidP="002866C4">
      <w:pPr>
        <w:pStyle w:val="ListParagraph"/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722D06A7" wp14:editId="77823996">
            <wp:extent cx="3448531" cy="4239217"/>
            <wp:effectExtent l="0" t="0" r="0" b="9525"/>
            <wp:docPr id="82351340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3405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29" w:rsidRPr="00554721">
        <w:rPr>
          <w:sz w:val="24"/>
          <w:szCs w:val="24"/>
          <w:lang w:val="vi-VN"/>
        </w:rPr>
        <w:br/>
        <w:t>ID: {{ $json.message.chat.id }}` → mã người gửi.</w:t>
      </w:r>
      <w:r w:rsidR="00B13B29" w:rsidRPr="00554721">
        <w:rPr>
          <w:sz w:val="24"/>
          <w:szCs w:val="24"/>
          <w:lang w:val="vi-VN"/>
        </w:rPr>
        <w:br/>
        <w:t xml:space="preserve">- </w:t>
      </w:r>
      <w:proofErr w:type="spellStart"/>
      <w:r w:rsidR="00B13B29" w:rsidRPr="00554721">
        <w:rPr>
          <w:sz w:val="24"/>
          <w:szCs w:val="24"/>
          <w:lang w:val="vi-VN"/>
        </w:rPr>
        <w:t>messaging</w:t>
      </w:r>
      <w:proofErr w:type="spellEnd"/>
      <w:r w:rsidR="00B13B29" w:rsidRPr="00554721">
        <w:rPr>
          <w:sz w:val="24"/>
          <w:szCs w:val="24"/>
          <w:lang w:val="vi-VN"/>
        </w:rPr>
        <w:t>: {{ $</w:t>
      </w:r>
      <w:proofErr w:type="spellStart"/>
      <w:r w:rsidR="00B13B29" w:rsidRPr="00554721">
        <w:rPr>
          <w:sz w:val="24"/>
          <w:szCs w:val="24"/>
          <w:lang w:val="vi-VN"/>
        </w:rPr>
        <w:t>json.message.text</w:t>
      </w:r>
      <w:proofErr w:type="spellEnd"/>
      <w:r w:rsidR="00B13B29" w:rsidRPr="00554721">
        <w:rPr>
          <w:sz w:val="24"/>
          <w:szCs w:val="24"/>
          <w:lang w:val="vi-VN"/>
        </w:rPr>
        <w:t xml:space="preserve"> }}` → nội dung tin nhắn.</w:t>
      </w:r>
      <w:r w:rsidR="00B13B29" w:rsidRPr="00554721">
        <w:rPr>
          <w:sz w:val="24"/>
          <w:szCs w:val="24"/>
          <w:lang w:val="vi-VN"/>
        </w:rPr>
        <w:br/>
        <w:t xml:space="preserve">- </w:t>
      </w:r>
      <w:proofErr w:type="spellStart"/>
      <w:r w:rsidR="00B13B29" w:rsidRPr="00554721">
        <w:rPr>
          <w:sz w:val="24"/>
          <w:szCs w:val="24"/>
          <w:lang w:val="vi-VN"/>
        </w:rPr>
        <w:t>username</w:t>
      </w:r>
      <w:proofErr w:type="spellEnd"/>
      <w:r w:rsidR="00B13B29" w:rsidRPr="00554721">
        <w:rPr>
          <w:sz w:val="24"/>
          <w:szCs w:val="24"/>
          <w:lang w:val="vi-VN"/>
        </w:rPr>
        <w:t>: {{ $</w:t>
      </w:r>
      <w:proofErr w:type="spellStart"/>
      <w:r w:rsidR="00B13B29" w:rsidRPr="00554721">
        <w:rPr>
          <w:sz w:val="24"/>
          <w:szCs w:val="24"/>
          <w:lang w:val="vi-VN"/>
        </w:rPr>
        <w:t>json.message.from.first_name</w:t>
      </w:r>
      <w:proofErr w:type="spellEnd"/>
      <w:r w:rsidR="00B13B29" w:rsidRPr="00554721">
        <w:rPr>
          <w:sz w:val="24"/>
          <w:szCs w:val="24"/>
          <w:lang w:val="vi-VN"/>
        </w:rPr>
        <w:t xml:space="preserve"> || '' }}` → tên người gửi.</w:t>
      </w:r>
    </w:p>
    <w:p w14:paraId="59C6B18B" w14:textId="3A109213" w:rsidR="00356409" w:rsidRPr="00DE4A94" w:rsidRDefault="00000000">
      <w:pPr>
        <w:pStyle w:val="Heading2"/>
        <w:rPr>
          <w:b w:val="0"/>
          <w:bCs w:val="0"/>
          <w:i/>
          <w:iCs/>
          <w:lang w:val="vi-VN"/>
        </w:rPr>
      </w:pPr>
      <w:r w:rsidRPr="00DE4A94">
        <w:rPr>
          <w:b w:val="0"/>
          <w:bCs w:val="0"/>
          <w:i/>
          <w:iCs/>
          <w:lang w:val="vi-VN"/>
        </w:rPr>
        <w:t xml:space="preserve">4.2 </w:t>
      </w:r>
      <w:proofErr w:type="spellStart"/>
      <w:r w:rsidRPr="00DE4A94">
        <w:rPr>
          <w:b w:val="0"/>
          <w:bCs w:val="0"/>
          <w:i/>
          <w:iCs/>
          <w:lang w:val="vi-VN"/>
        </w:rPr>
        <w:t>Redis</w:t>
      </w:r>
      <w:proofErr w:type="spellEnd"/>
      <w:r w:rsidRPr="00DE4A94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DE4A94">
        <w:rPr>
          <w:b w:val="0"/>
          <w:bCs w:val="0"/>
          <w:i/>
          <w:iCs/>
          <w:lang w:val="vi-VN"/>
        </w:rPr>
        <w:t>Push</w:t>
      </w:r>
      <w:proofErr w:type="spellEnd"/>
      <w:r w:rsidRPr="00DE4A94">
        <w:rPr>
          <w:b w:val="0"/>
          <w:bCs w:val="0"/>
          <w:i/>
          <w:iCs/>
          <w:lang w:val="vi-VN"/>
        </w:rPr>
        <w:t>)</w:t>
      </w:r>
    </w:p>
    <w:p w14:paraId="36960633" w14:textId="7056A530" w:rsidR="00356409" w:rsidRPr="00554721" w:rsidRDefault="00A23AD5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lưu tin nhắn khách hàng vào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để truy xuất lại lịch sử khi cần xử lý AI. Mỗi </w:t>
      </w:r>
      <w:proofErr w:type="spellStart"/>
      <w:r w:rsidRPr="00554721">
        <w:rPr>
          <w:sz w:val="24"/>
          <w:szCs w:val="24"/>
          <w:lang w:val="vi-VN"/>
        </w:rPr>
        <w:t>user</w:t>
      </w:r>
      <w:proofErr w:type="spellEnd"/>
      <w:r w:rsidRPr="00554721">
        <w:rPr>
          <w:sz w:val="24"/>
          <w:szCs w:val="24"/>
          <w:lang w:val="vi-VN"/>
        </w:rPr>
        <w:t xml:space="preserve"> có một danh sách riêng biệt.</w:t>
      </w:r>
    </w:p>
    <w:p w14:paraId="3F47C1FE" w14:textId="061B700F" w:rsidR="00A23AD5" w:rsidRPr="00554721" w:rsidRDefault="00A23AD5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14B6545F" w14:textId="29FFCE4C" w:rsidR="00A23AD5" w:rsidRPr="00554721" w:rsidRDefault="00000000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09BAB903" wp14:editId="7BC01BA2">
            <wp:extent cx="2713990" cy="5619750"/>
            <wp:effectExtent l="0" t="0" r="0" b="0"/>
            <wp:docPr id="1171768920" name="Picture 117176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1c3900-07c9-4ffa-bc74-01ed8ec759d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373" cy="56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59E" w14:textId="5C671962" w:rsidR="002866C4" w:rsidRPr="00554721" w:rsidRDefault="00000000" w:rsidP="002866C4">
      <w:pPr>
        <w:pStyle w:val="ListParagraph"/>
        <w:numPr>
          <w:ilvl w:val="0"/>
          <w:numId w:val="33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connect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with</w:t>
      </w:r>
      <w:proofErr w:type="spellEnd"/>
      <w:r w:rsidRPr="00554721">
        <w:rPr>
          <w:sz w:val="24"/>
          <w:szCs w:val="24"/>
          <w:lang w:val="vi-VN"/>
        </w:rPr>
        <w:t xml:space="preserve">: Chọn tài khoản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để kết nối. Trong ví dụ là "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account</w:t>
      </w:r>
      <w:proofErr w:type="spellEnd"/>
      <w:r w:rsidRPr="00554721">
        <w:rPr>
          <w:sz w:val="24"/>
          <w:szCs w:val="24"/>
          <w:lang w:val="vi-VN"/>
        </w:rPr>
        <w:t>".</w:t>
      </w:r>
      <w:r w:rsidRPr="00554721">
        <w:rPr>
          <w:sz w:val="24"/>
          <w:szCs w:val="24"/>
          <w:lang w:val="vi-VN"/>
        </w:rPr>
        <w:br/>
        <w:t xml:space="preserve"> Nếu chưa có, chọn "</w:t>
      </w:r>
      <w:proofErr w:type="spellStart"/>
      <w:r w:rsidRPr="00554721">
        <w:rPr>
          <w:sz w:val="24"/>
          <w:szCs w:val="24"/>
          <w:lang w:val="vi-VN"/>
        </w:rPr>
        <w:t>Create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new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>".</w:t>
      </w:r>
    </w:p>
    <w:p w14:paraId="5C3DF954" w14:textId="5092E940" w:rsidR="002866C4" w:rsidRPr="00554721" w:rsidRDefault="002866C4" w:rsidP="002866C4">
      <w:pPr>
        <w:pStyle w:val="ListParagraph"/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2F0B1F02" wp14:editId="1A0AA927">
            <wp:extent cx="2473724" cy="1638300"/>
            <wp:effectExtent l="57150" t="19050" r="60325" b="95250"/>
            <wp:docPr id="1171768921" name="Picture 11717689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21" name="Picture 117176892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991" cy="163980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B9E34" w14:textId="77777777" w:rsidR="002866C4" w:rsidRPr="00554721" w:rsidRDefault="00000000" w:rsidP="002866C4">
      <w:pPr>
        <w:ind w:firstLine="720"/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lastRenderedPageBreak/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account</w:t>
      </w:r>
      <w:proofErr w:type="spellEnd"/>
      <w:r w:rsidRPr="00554721">
        <w:rPr>
          <w:sz w:val="24"/>
          <w:szCs w:val="24"/>
          <w:lang w:val="vi-VN"/>
        </w:rPr>
        <w:t xml:space="preserve">: Tên </w:t>
      </w: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đã tạo.</w:t>
      </w:r>
    </w:p>
    <w:p w14:paraId="11B1272F" w14:textId="538AEA18" w:rsidR="00356409" w:rsidRDefault="00000000" w:rsidP="005F069F">
      <w:pPr>
        <w:ind w:firstLine="720"/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Create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new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: Nhấn vào để tạo mới tài khoản kết nối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60C5913A" w14:textId="4E570A35" w:rsidR="00133113" w:rsidRPr="00554721" w:rsidRDefault="00133113" w:rsidP="005F069F">
      <w:pPr>
        <w:ind w:firstLine="720"/>
        <w:rPr>
          <w:sz w:val="24"/>
          <w:szCs w:val="24"/>
          <w:lang w:val="vi-VN"/>
        </w:rPr>
      </w:pPr>
      <w:r w:rsidRPr="00133113">
        <w:rPr>
          <w:sz w:val="24"/>
          <w:szCs w:val="24"/>
          <w:lang w:val="vi-VN"/>
        </w:rPr>
        <w:drawing>
          <wp:inline distT="0" distB="0" distL="0" distR="0" wp14:anchorId="7C2F66B8" wp14:editId="7EBD9A9A">
            <wp:extent cx="4069090" cy="2162175"/>
            <wp:effectExtent l="0" t="0" r="7620" b="0"/>
            <wp:docPr id="101471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1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233" cy="21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1B51" w14:textId="77777777" w:rsidR="005F069F" w:rsidRPr="00554721" w:rsidRDefault="005F069F" w:rsidP="005F069F">
      <w:pPr>
        <w:ind w:firstLine="720"/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02AA800A" wp14:editId="134BE5B5">
            <wp:extent cx="4114800" cy="2230967"/>
            <wp:effectExtent l="0" t="0" r="0" b="0"/>
            <wp:docPr id="1171768922" name="Picture 11717689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8922" name="Picture 1171768922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39C9" w14:textId="77777777" w:rsidR="005F069F" w:rsidRDefault="005F069F" w:rsidP="005F069F">
      <w:pPr>
        <w:ind w:firstLine="720"/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**Thiết lập kết nối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**</w:t>
      </w:r>
    </w:p>
    <w:p w14:paraId="346B205A" w14:textId="798F12EF" w:rsidR="00133113" w:rsidRPr="00133113" w:rsidRDefault="00133113" w:rsidP="00133113">
      <w:pPr>
        <w:pStyle w:val="ListParagraph"/>
        <w:numPr>
          <w:ilvl w:val="1"/>
          <w:numId w:val="38"/>
        </w:numPr>
        <w:rPr>
          <w:lang w:val="vi-VN"/>
        </w:rPr>
      </w:pPr>
      <w:proofErr w:type="spellStart"/>
      <w:r w:rsidRPr="00133113">
        <w:rPr>
          <w:lang w:val="vi-VN"/>
        </w:rPr>
        <w:t>Password</w:t>
      </w:r>
      <w:proofErr w:type="spellEnd"/>
      <w:r w:rsidRPr="00133113">
        <w:rPr>
          <w:lang w:val="vi-VN"/>
        </w:rPr>
        <w:t>:</w:t>
      </w:r>
      <w:r w:rsidRPr="00133113">
        <w:t xml:space="preserve"> </w:t>
      </w:r>
      <w:proofErr w:type="spellStart"/>
      <w:r w:rsidRPr="00133113">
        <w:t>Mật</w:t>
      </w:r>
      <w:proofErr w:type="spellEnd"/>
      <w:r w:rsidRPr="00133113">
        <w:t xml:space="preserve"> </w:t>
      </w:r>
      <w:proofErr w:type="spellStart"/>
      <w:r w:rsidRPr="00133113">
        <w:t>khẩu</w:t>
      </w:r>
      <w:proofErr w:type="spellEnd"/>
      <w:r w:rsidRPr="00133113">
        <w:t xml:space="preserve"> </w:t>
      </w:r>
      <w:proofErr w:type="spellStart"/>
      <w:r w:rsidRPr="00133113">
        <w:t>để</w:t>
      </w:r>
      <w:proofErr w:type="spellEnd"/>
      <w:r w:rsidRPr="00133113">
        <w:t xml:space="preserve"> </w:t>
      </w:r>
      <w:proofErr w:type="spellStart"/>
      <w:r w:rsidRPr="00133113">
        <w:t>xác</w:t>
      </w:r>
      <w:proofErr w:type="spellEnd"/>
      <w:r w:rsidRPr="00133113">
        <w:t xml:space="preserve"> </w:t>
      </w:r>
      <w:proofErr w:type="spellStart"/>
      <w:r w:rsidRPr="00133113">
        <w:t>thực</w:t>
      </w:r>
      <w:proofErr w:type="spellEnd"/>
      <w:r w:rsidRPr="00133113">
        <w:t xml:space="preserve"> </w:t>
      </w:r>
      <w:proofErr w:type="spellStart"/>
      <w:r w:rsidRPr="00133113">
        <w:t>với</w:t>
      </w:r>
      <w:proofErr w:type="spellEnd"/>
      <w:r w:rsidRPr="00133113">
        <w:t xml:space="preserve"> Redis</w:t>
      </w:r>
    </w:p>
    <w:p w14:paraId="6A55CC80" w14:textId="4D61037A" w:rsidR="00133113" w:rsidRPr="00133113" w:rsidRDefault="00133113" w:rsidP="00133113">
      <w:pPr>
        <w:pStyle w:val="ListParagraph"/>
        <w:numPr>
          <w:ilvl w:val="1"/>
          <w:numId w:val="38"/>
        </w:numPr>
        <w:rPr>
          <w:lang w:val="vi-VN"/>
        </w:rPr>
      </w:pPr>
      <w:proofErr w:type="spellStart"/>
      <w:r w:rsidRPr="00133113">
        <w:rPr>
          <w:lang w:val="vi-VN"/>
        </w:rPr>
        <w:t>User</w:t>
      </w:r>
      <w:proofErr w:type="spellEnd"/>
      <w:r w:rsidRPr="00133113">
        <w:rPr>
          <w:lang w:val="vi-VN"/>
        </w:rPr>
        <w:t xml:space="preserve">: </w:t>
      </w:r>
      <w:proofErr w:type="spellStart"/>
      <w:r w:rsidRPr="00133113">
        <w:t>Tên</w:t>
      </w:r>
      <w:proofErr w:type="spellEnd"/>
      <w:r w:rsidRPr="00133113">
        <w:t xml:space="preserve"> </w:t>
      </w:r>
      <w:proofErr w:type="spellStart"/>
      <w:r w:rsidRPr="00133113">
        <w:t>người</w:t>
      </w:r>
      <w:proofErr w:type="spellEnd"/>
      <w:r w:rsidRPr="00133113">
        <w:t xml:space="preserve"> </w:t>
      </w:r>
      <w:proofErr w:type="spellStart"/>
      <w:r w:rsidRPr="00133113">
        <w:t>dùng</w:t>
      </w:r>
      <w:proofErr w:type="spellEnd"/>
      <w:r w:rsidRPr="00133113">
        <w:t xml:space="preserve"> Redis (</w:t>
      </w:r>
      <w:proofErr w:type="spellStart"/>
      <w:r w:rsidRPr="00133113">
        <w:t>chỉ</w:t>
      </w:r>
      <w:proofErr w:type="spellEnd"/>
      <w:r w:rsidRPr="00133113">
        <w:t xml:space="preserve"> </w:t>
      </w:r>
      <w:proofErr w:type="spellStart"/>
      <w:r w:rsidRPr="00133113">
        <w:t>cần</w:t>
      </w:r>
      <w:proofErr w:type="spellEnd"/>
      <w:r w:rsidRPr="00133113">
        <w:t xml:space="preserve"> </w:t>
      </w:r>
      <w:proofErr w:type="spellStart"/>
      <w:r w:rsidRPr="00133113">
        <w:t>trong</w:t>
      </w:r>
      <w:proofErr w:type="spellEnd"/>
      <w:r w:rsidRPr="00133113">
        <w:t xml:space="preserve"> Redis ACL – </w:t>
      </w:r>
      <w:proofErr w:type="spellStart"/>
      <w:r w:rsidRPr="00133113">
        <w:t>nếu</w:t>
      </w:r>
      <w:proofErr w:type="spellEnd"/>
      <w:r w:rsidRPr="00133113">
        <w:t xml:space="preserve"> Redis </w:t>
      </w:r>
      <w:proofErr w:type="spellStart"/>
      <w:r w:rsidRPr="00133113">
        <w:t>sử</w:t>
      </w:r>
      <w:proofErr w:type="spellEnd"/>
      <w:r w:rsidRPr="00133113">
        <w:t xml:space="preserve"> </w:t>
      </w:r>
      <w:proofErr w:type="spellStart"/>
      <w:r w:rsidRPr="00133113">
        <w:t>dụng</w:t>
      </w:r>
      <w:proofErr w:type="spellEnd"/>
      <w:r w:rsidRPr="00133113">
        <w:t xml:space="preserve"> </w:t>
      </w:r>
      <w:proofErr w:type="spellStart"/>
      <w:r w:rsidRPr="00133113">
        <w:t>xác</w:t>
      </w:r>
      <w:proofErr w:type="spellEnd"/>
      <w:r w:rsidRPr="00133113">
        <w:t xml:space="preserve"> </w:t>
      </w:r>
      <w:proofErr w:type="spellStart"/>
      <w:r w:rsidRPr="00133113">
        <w:t>thực</w:t>
      </w:r>
      <w:proofErr w:type="spellEnd"/>
      <w:r w:rsidRPr="00133113">
        <w:t xml:space="preserve"> </w:t>
      </w:r>
      <w:proofErr w:type="spellStart"/>
      <w:r w:rsidRPr="00133113">
        <w:t>theo</w:t>
      </w:r>
      <w:proofErr w:type="spellEnd"/>
      <w:r w:rsidRPr="00133113">
        <w:t xml:space="preserve"> user). </w:t>
      </w:r>
      <w:proofErr w:type="spellStart"/>
      <w:r w:rsidRPr="00133113">
        <w:t>Để</w:t>
      </w:r>
      <w:proofErr w:type="spellEnd"/>
      <w:r w:rsidRPr="00133113">
        <w:t xml:space="preserve"> </w:t>
      </w:r>
      <w:proofErr w:type="spellStart"/>
      <w:r w:rsidRPr="00133113">
        <w:t>trống</w:t>
      </w:r>
      <w:proofErr w:type="spellEnd"/>
      <w:r w:rsidRPr="00133113">
        <w:t xml:space="preserve"> </w:t>
      </w:r>
      <w:proofErr w:type="spellStart"/>
      <w:r w:rsidRPr="00133113">
        <w:t>nếu</w:t>
      </w:r>
      <w:proofErr w:type="spellEnd"/>
      <w:r w:rsidRPr="00133113">
        <w:t xml:space="preserve"> Redis </w:t>
      </w:r>
      <w:proofErr w:type="spellStart"/>
      <w:r w:rsidRPr="00133113">
        <w:t>chỉ</w:t>
      </w:r>
      <w:proofErr w:type="spellEnd"/>
      <w:r w:rsidRPr="00133113">
        <w:t xml:space="preserve"> </w:t>
      </w:r>
      <w:proofErr w:type="spellStart"/>
      <w:r w:rsidRPr="00133113">
        <w:t>yêu</w:t>
      </w:r>
      <w:proofErr w:type="spellEnd"/>
      <w:r w:rsidRPr="00133113">
        <w:t xml:space="preserve"> </w:t>
      </w:r>
      <w:proofErr w:type="spellStart"/>
      <w:r w:rsidRPr="00133113">
        <w:t>cầu</w:t>
      </w:r>
      <w:proofErr w:type="spellEnd"/>
      <w:r w:rsidRPr="00133113">
        <w:t xml:space="preserve"> </w:t>
      </w:r>
      <w:r w:rsidRPr="00133113">
        <w:t>password</w:t>
      </w:r>
      <w:r w:rsidRPr="00133113">
        <w:rPr>
          <w:lang w:val="vi-VN"/>
        </w:rPr>
        <w:t>.</w:t>
      </w:r>
    </w:p>
    <w:p w14:paraId="528AD16A" w14:textId="77777777" w:rsidR="005F069F" w:rsidRPr="00133113" w:rsidRDefault="005F069F" w:rsidP="00133113">
      <w:pPr>
        <w:pStyle w:val="ListParagraph"/>
        <w:numPr>
          <w:ilvl w:val="1"/>
          <w:numId w:val="38"/>
        </w:numPr>
        <w:rPr>
          <w:lang w:val="vi-VN"/>
        </w:rPr>
      </w:pPr>
      <w:proofErr w:type="spellStart"/>
      <w:r w:rsidRPr="00133113">
        <w:rPr>
          <w:lang w:val="vi-VN"/>
        </w:rPr>
        <w:t>Host</w:t>
      </w:r>
      <w:proofErr w:type="spellEnd"/>
      <w:r w:rsidRPr="00133113">
        <w:rPr>
          <w:lang w:val="vi-VN"/>
        </w:rPr>
        <w:t xml:space="preserve">: </w:t>
      </w:r>
      <w:proofErr w:type="spellStart"/>
      <w:r w:rsidRPr="00133113">
        <w:rPr>
          <w:lang w:val="vi-VN"/>
        </w:rPr>
        <w:t>localhost</w:t>
      </w:r>
      <w:proofErr w:type="spellEnd"/>
      <w:r w:rsidRPr="00133113">
        <w:rPr>
          <w:lang w:val="vi-VN"/>
        </w:rPr>
        <w:t xml:space="preserve"> – </w:t>
      </w:r>
      <w:proofErr w:type="spellStart"/>
      <w:r w:rsidRPr="00133113">
        <w:rPr>
          <w:lang w:val="vi-VN"/>
        </w:rPr>
        <w:t>Redis</w:t>
      </w:r>
      <w:proofErr w:type="spellEnd"/>
      <w:r w:rsidRPr="00133113">
        <w:rPr>
          <w:lang w:val="vi-VN"/>
        </w:rPr>
        <w:t xml:space="preserve"> chạy cục bộ trên cùng </w:t>
      </w:r>
      <w:proofErr w:type="spellStart"/>
      <w:r w:rsidRPr="00133113">
        <w:rPr>
          <w:lang w:val="vi-VN"/>
        </w:rPr>
        <w:t>server</w:t>
      </w:r>
      <w:proofErr w:type="spellEnd"/>
      <w:r w:rsidRPr="00133113">
        <w:rPr>
          <w:lang w:val="vi-VN"/>
        </w:rPr>
        <w:t xml:space="preserve"> với n8n.</w:t>
      </w:r>
    </w:p>
    <w:p w14:paraId="6E86E155" w14:textId="1B5808E4" w:rsidR="005F069F" w:rsidRPr="00133113" w:rsidRDefault="005F069F" w:rsidP="00133113">
      <w:pPr>
        <w:pStyle w:val="ListParagraph"/>
        <w:numPr>
          <w:ilvl w:val="1"/>
          <w:numId w:val="38"/>
        </w:numPr>
        <w:rPr>
          <w:lang w:val="vi-VN"/>
        </w:rPr>
      </w:pPr>
      <w:proofErr w:type="spellStart"/>
      <w:r w:rsidRPr="00133113">
        <w:rPr>
          <w:lang w:val="vi-VN"/>
        </w:rPr>
        <w:t>Port</w:t>
      </w:r>
      <w:proofErr w:type="spellEnd"/>
      <w:r w:rsidRPr="00133113">
        <w:rPr>
          <w:lang w:val="vi-VN"/>
        </w:rPr>
        <w:t xml:space="preserve">: 6379 – cổng mặc định </w:t>
      </w:r>
      <w:proofErr w:type="spellStart"/>
      <w:r w:rsidRPr="00133113">
        <w:rPr>
          <w:lang w:val="vi-VN"/>
        </w:rPr>
        <w:t>Redis</w:t>
      </w:r>
      <w:proofErr w:type="spellEnd"/>
      <w:r w:rsidRPr="00133113">
        <w:rPr>
          <w:lang w:val="vi-VN"/>
        </w:rPr>
        <w:t>.</w:t>
      </w:r>
    </w:p>
    <w:p w14:paraId="75B0F1C7" w14:textId="77777777" w:rsidR="005F069F" w:rsidRPr="00133113" w:rsidRDefault="005F069F" w:rsidP="00133113">
      <w:pPr>
        <w:pStyle w:val="ListParagraph"/>
        <w:numPr>
          <w:ilvl w:val="1"/>
          <w:numId w:val="38"/>
        </w:numPr>
        <w:rPr>
          <w:lang w:val="vi-VN"/>
        </w:rPr>
      </w:pPr>
      <w:proofErr w:type="spellStart"/>
      <w:r w:rsidRPr="00133113">
        <w:rPr>
          <w:lang w:val="vi-VN"/>
        </w:rPr>
        <w:t>Database</w:t>
      </w:r>
      <w:proofErr w:type="spellEnd"/>
      <w:r w:rsidRPr="00133113">
        <w:rPr>
          <w:lang w:val="vi-VN"/>
        </w:rPr>
        <w:t xml:space="preserve"> </w:t>
      </w:r>
      <w:proofErr w:type="spellStart"/>
      <w:r w:rsidRPr="00133113">
        <w:rPr>
          <w:lang w:val="vi-VN"/>
        </w:rPr>
        <w:t>Number</w:t>
      </w:r>
      <w:proofErr w:type="spellEnd"/>
      <w:r w:rsidRPr="00133113">
        <w:rPr>
          <w:lang w:val="vi-VN"/>
        </w:rPr>
        <w:t xml:space="preserve">: 0 – chọn DB số 0 trong </w:t>
      </w:r>
      <w:proofErr w:type="spellStart"/>
      <w:r w:rsidRPr="00133113">
        <w:rPr>
          <w:lang w:val="vi-VN"/>
        </w:rPr>
        <w:t>Redis</w:t>
      </w:r>
      <w:proofErr w:type="spellEnd"/>
      <w:r w:rsidRPr="00133113">
        <w:rPr>
          <w:lang w:val="vi-VN"/>
        </w:rPr>
        <w:t>.</w:t>
      </w:r>
    </w:p>
    <w:p w14:paraId="55DE120F" w14:textId="1B3100E0" w:rsidR="005F069F" w:rsidRPr="00133113" w:rsidRDefault="005F069F" w:rsidP="00133113">
      <w:pPr>
        <w:pStyle w:val="ListParagraph"/>
        <w:numPr>
          <w:ilvl w:val="1"/>
          <w:numId w:val="38"/>
        </w:numPr>
        <w:rPr>
          <w:lang w:val="vi-VN"/>
        </w:rPr>
      </w:pPr>
      <w:r w:rsidRPr="00133113">
        <w:rPr>
          <w:lang w:val="vi-VN"/>
        </w:rPr>
        <w:t xml:space="preserve">SSL: tắt – không dùng kết nối bảo mật (chỉ nên dùng cho </w:t>
      </w:r>
      <w:proofErr w:type="spellStart"/>
      <w:r w:rsidRPr="00133113">
        <w:rPr>
          <w:lang w:val="vi-VN"/>
        </w:rPr>
        <w:t>Redis</w:t>
      </w:r>
      <w:proofErr w:type="spellEnd"/>
      <w:r w:rsidRPr="00133113">
        <w:rPr>
          <w:lang w:val="vi-VN"/>
        </w:rPr>
        <w:t xml:space="preserve"> cục bộ).</w:t>
      </w:r>
    </w:p>
    <w:p w14:paraId="637D57EE" w14:textId="77777777" w:rsidR="00A23AD5" w:rsidRPr="00554721" w:rsidRDefault="00A23AD5" w:rsidP="00A23AD5">
      <w:pPr>
        <w:pStyle w:val="ListParagraph"/>
        <w:numPr>
          <w:ilvl w:val="0"/>
          <w:numId w:val="33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Operation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Push</w:t>
      </w:r>
      <w:proofErr w:type="spellEnd"/>
      <w:r w:rsidRPr="00554721">
        <w:rPr>
          <w:sz w:val="24"/>
          <w:szCs w:val="24"/>
          <w:lang w:val="vi-VN"/>
        </w:rPr>
        <w:t xml:space="preserve"> – dữ liệu sẽ được đẩy vào cuối danh sách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(FIFO).</w:t>
      </w:r>
    </w:p>
    <w:p w14:paraId="36130B7F" w14:textId="77777777" w:rsidR="00A23AD5" w:rsidRPr="00554721" w:rsidRDefault="00A23AD5" w:rsidP="00A23AD5">
      <w:pPr>
        <w:pStyle w:val="ListParagraph"/>
        <w:numPr>
          <w:ilvl w:val="0"/>
          <w:numId w:val="33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List</w:t>
      </w:r>
      <w:proofErr w:type="spellEnd"/>
      <w:r w:rsidRPr="00554721">
        <w:rPr>
          <w:sz w:val="24"/>
          <w:szCs w:val="24"/>
          <w:lang w:val="vi-VN"/>
        </w:rPr>
        <w:t xml:space="preserve">: {{ $json.ID }} – tên danh sách là ID người dùng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612DAFAC" w14:textId="77777777" w:rsidR="00A23AD5" w:rsidRPr="00554721" w:rsidRDefault="00A23AD5" w:rsidP="00A23AD5">
      <w:pPr>
        <w:pStyle w:val="ListParagraph"/>
        <w:numPr>
          <w:ilvl w:val="0"/>
          <w:numId w:val="33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Data</w:t>
      </w:r>
      <w:proofErr w:type="spellEnd"/>
      <w:r w:rsidRPr="00554721">
        <w:rPr>
          <w:sz w:val="24"/>
          <w:szCs w:val="24"/>
          <w:lang w:val="vi-VN"/>
        </w:rPr>
        <w:t>: {{ $</w:t>
      </w:r>
      <w:proofErr w:type="spellStart"/>
      <w:r w:rsidRPr="00554721">
        <w:rPr>
          <w:sz w:val="24"/>
          <w:szCs w:val="24"/>
          <w:lang w:val="vi-VN"/>
        </w:rPr>
        <w:t>json.messaging</w:t>
      </w:r>
      <w:proofErr w:type="spellEnd"/>
      <w:r w:rsidRPr="00554721">
        <w:rPr>
          <w:sz w:val="24"/>
          <w:szCs w:val="24"/>
          <w:lang w:val="vi-VN"/>
        </w:rPr>
        <w:t xml:space="preserve"> }} – nội dung tin nhắn của khách hàng.</w:t>
      </w:r>
    </w:p>
    <w:p w14:paraId="4E0FF10B" w14:textId="6E161B99" w:rsidR="00A23AD5" w:rsidRPr="00554721" w:rsidRDefault="00A23AD5" w:rsidP="00A23AD5">
      <w:pPr>
        <w:pStyle w:val="ListParagraph"/>
        <w:numPr>
          <w:ilvl w:val="0"/>
          <w:numId w:val="33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Tail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true</w:t>
      </w:r>
      <w:proofErr w:type="spellEnd"/>
      <w:r w:rsidRPr="00554721">
        <w:rPr>
          <w:sz w:val="24"/>
          <w:szCs w:val="24"/>
          <w:lang w:val="vi-VN"/>
        </w:rPr>
        <w:t xml:space="preserve"> – thêm dữ liệu vào cuối danh sách.</w:t>
      </w:r>
    </w:p>
    <w:p w14:paraId="7478142B" w14:textId="0709A636" w:rsidR="000B0A62" w:rsidRPr="00554721" w:rsidRDefault="000B0A62" w:rsidP="000B0A62">
      <w:pPr>
        <w:ind w:left="360"/>
        <w:rPr>
          <w:b/>
          <w:bCs/>
          <w:i/>
          <w:iCs/>
          <w:sz w:val="24"/>
          <w:szCs w:val="24"/>
          <w:lang w:val="vi-VN"/>
        </w:rPr>
      </w:pPr>
      <w:r w:rsidRPr="00554721">
        <w:rPr>
          <w:b/>
          <w:bCs/>
          <w:i/>
          <w:iCs/>
          <w:sz w:val="24"/>
          <w:szCs w:val="24"/>
          <w:lang w:val="vi-VN"/>
        </w:rPr>
        <w:t xml:space="preserve">* Hướng dẫn tạo tài khoản </w:t>
      </w:r>
      <w:proofErr w:type="spellStart"/>
      <w:r w:rsidRPr="00554721">
        <w:rPr>
          <w:b/>
          <w:bCs/>
          <w:i/>
          <w:iCs/>
          <w:sz w:val="24"/>
          <w:szCs w:val="24"/>
          <w:lang w:val="vi-VN"/>
        </w:rPr>
        <w:t>Redis</w:t>
      </w:r>
      <w:proofErr w:type="spellEnd"/>
      <w:r w:rsidRPr="00554721">
        <w:rPr>
          <w:b/>
          <w:bCs/>
          <w:i/>
          <w:iCs/>
          <w:sz w:val="24"/>
          <w:szCs w:val="24"/>
          <w:lang w:val="vi-VN"/>
        </w:rPr>
        <w:t>:</w:t>
      </w:r>
    </w:p>
    <w:p w14:paraId="0ACCDDC5" w14:textId="30F980B3" w:rsidR="000B0A62" w:rsidRDefault="006F6269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lastRenderedPageBreak/>
        <w:t xml:space="preserve">Bước 1: Truy cập vào trang </w:t>
      </w:r>
      <w:proofErr w:type="spellStart"/>
      <w:r>
        <w:rPr>
          <w:sz w:val="24"/>
          <w:szCs w:val="24"/>
          <w:lang w:val="vi-VN"/>
        </w:rPr>
        <w:t>Redis</w:t>
      </w:r>
      <w:proofErr w:type="spellEnd"/>
    </w:p>
    <w:p w14:paraId="7F8E5FF8" w14:textId="701AE782" w:rsidR="006F6269" w:rsidRDefault="006F6269" w:rsidP="000B0A62">
      <w:pPr>
        <w:ind w:left="360"/>
        <w:rPr>
          <w:sz w:val="24"/>
          <w:szCs w:val="24"/>
          <w:lang w:val="vi-VN"/>
        </w:rPr>
      </w:pPr>
      <w:r w:rsidRPr="006F6269">
        <w:rPr>
          <w:sz w:val="24"/>
          <w:szCs w:val="24"/>
          <w:lang w:val="vi-VN"/>
        </w:rPr>
        <w:drawing>
          <wp:inline distT="0" distB="0" distL="0" distR="0" wp14:anchorId="5330618F" wp14:editId="27E4BAF5">
            <wp:extent cx="5486400" cy="1174750"/>
            <wp:effectExtent l="0" t="0" r="0" b="6350"/>
            <wp:docPr id="80366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2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4CFC" w14:textId="66489865" w:rsidR="006F6269" w:rsidRDefault="006F6269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Bước 2: Đăng nhập bằng tài khoản </w:t>
      </w:r>
      <w:proofErr w:type="spellStart"/>
      <w:r>
        <w:rPr>
          <w:sz w:val="24"/>
          <w:szCs w:val="24"/>
          <w:lang w:val="vi-VN"/>
        </w:rPr>
        <w:t>gmail</w:t>
      </w:r>
      <w:proofErr w:type="spellEnd"/>
      <w:r>
        <w:rPr>
          <w:sz w:val="24"/>
          <w:szCs w:val="24"/>
          <w:lang w:val="vi-VN"/>
        </w:rPr>
        <w:t xml:space="preserve"> hoặc tài khoản </w:t>
      </w:r>
      <w:proofErr w:type="spellStart"/>
      <w:r>
        <w:rPr>
          <w:sz w:val="24"/>
          <w:szCs w:val="24"/>
          <w:lang w:val="vi-VN"/>
        </w:rPr>
        <w:t>github</w:t>
      </w:r>
      <w:proofErr w:type="spellEnd"/>
      <w:r>
        <w:rPr>
          <w:sz w:val="24"/>
          <w:szCs w:val="24"/>
          <w:lang w:val="vi-VN"/>
        </w:rPr>
        <w:t xml:space="preserve"> có sẵn (hoặc đăng kí tài khoản mới)</w:t>
      </w:r>
    </w:p>
    <w:p w14:paraId="6CA0036B" w14:textId="3950BC6D" w:rsidR="006F6269" w:rsidRDefault="006F6269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Bước 3: </w:t>
      </w:r>
      <w:r w:rsidR="003111DE">
        <w:rPr>
          <w:sz w:val="24"/>
          <w:szCs w:val="24"/>
          <w:lang w:val="vi-VN"/>
        </w:rPr>
        <w:t xml:space="preserve">Tạo </w:t>
      </w:r>
      <w:proofErr w:type="spellStart"/>
      <w:r w:rsidR="003111DE">
        <w:rPr>
          <w:sz w:val="24"/>
          <w:szCs w:val="24"/>
          <w:lang w:val="vi-VN"/>
        </w:rPr>
        <w:t>database</w:t>
      </w:r>
      <w:proofErr w:type="spellEnd"/>
      <w:r w:rsidR="003111DE">
        <w:rPr>
          <w:sz w:val="24"/>
          <w:szCs w:val="24"/>
          <w:lang w:val="vi-VN"/>
        </w:rPr>
        <w:t xml:space="preserve"> ở </w:t>
      </w:r>
      <w:proofErr w:type="spellStart"/>
      <w:r w:rsidR="003111DE">
        <w:rPr>
          <w:sz w:val="24"/>
          <w:szCs w:val="24"/>
          <w:lang w:val="vi-VN"/>
        </w:rPr>
        <w:t>Redis</w:t>
      </w:r>
      <w:proofErr w:type="spellEnd"/>
      <w:r w:rsidR="00DD02AB">
        <w:rPr>
          <w:sz w:val="24"/>
          <w:szCs w:val="24"/>
          <w:lang w:val="vi-VN"/>
        </w:rPr>
        <w:t xml:space="preserve"> (lưu ý sau khi đăng nhập thì sẽ được tạo </w:t>
      </w:r>
      <w:proofErr w:type="spellStart"/>
      <w:r w:rsidR="00DD02AB">
        <w:rPr>
          <w:sz w:val="24"/>
          <w:szCs w:val="24"/>
          <w:lang w:val="vi-VN"/>
        </w:rPr>
        <w:t>database</w:t>
      </w:r>
      <w:proofErr w:type="spellEnd"/>
      <w:r w:rsidR="00DD02AB">
        <w:rPr>
          <w:sz w:val="24"/>
          <w:szCs w:val="24"/>
          <w:lang w:val="vi-VN"/>
        </w:rPr>
        <w:t xml:space="preserve"> miễn phí)</w:t>
      </w:r>
    </w:p>
    <w:p w14:paraId="23CA5E39" w14:textId="60755FE2" w:rsidR="00DD02AB" w:rsidRDefault="00DD02AB" w:rsidP="000B0A62">
      <w:pPr>
        <w:ind w:left="360"/>
        <w:rPr>
          <w:sz w:val="24"/>
          <w:szCs w:val="24"/>
          <w:lang w:val="vi-VN"/>
        </w:rPr>
      </w:pPr>
      <w:r w:rsidRPr="00DD02AB">
        <w:rPr>
          <w:sz w:val="24"/>
          <w:szCs w:val="24"/>
          <w:lang w:val="vi-VN"/>
        </w:rPr>
        <w:drawing>
          <wp:inline distT="0" distB="0" distL="0" distR="0" wp14:anchorId="11EC4030" wp14:editId="7D1BCD91">
            <wp:extent cx="5486400" cy="4553585"/>
            <wp:effectExtent l="0" t="0" r="0" b="0"/>
            <wp:docPr id="42182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22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93F7" w14:textId="6EC03063" w:rsidR="00DD02AB" w:rsidRDefault="00DD02AB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Bước 4: Nhập </w:t>
      </w:r>
      <w:r w:rsidR="00133113">
        <w:rPr>
          <w:sz w:val="24"/>
          <w:szCs w:val="24"/>
          <w:lang w:val="vi-VN"/>
        </w:rPr>
        <w:t xml:space="preserve">các trường còn thiếu ở </w:t>
      </w:r>
      <w:proofErr w:type="spellStart"/>
      <w:r w:rsidR="00133113">
        <w:rPr>
          <w:sz w:val="24"/>
          <w:szCs w:val="24"/>
          <w:lang w:val="vi-VN"/>
        </w:rPr>
        <w:t>node</w:t>
      </w:r>
      <w:proofErr w:type="spellEnd"/>
      <w:r w:rsidR="00133113">
        <w:rPr>
          <w:sz w:val="24"/>
          <w:szCs w:val="24"/>
          <w:lang w:val="vi-VN"/>
        </w:rPr>
        <w:t xml:space="preserve"> </w:t>
      </w:r>
      <w:proofErr w:type="spellStart"/>
      <w:r w:rsidR="00133113">
        <w:rPr>
          <w:sz w:val="24"/>
          <w:szCs w:val="24"/>
          <w:lang w:val="vi-VN"/>
        </w:rPr>
        <w:t>Redis</w:t>
      </w:r>
      <w:proofErr w:type="spellEnd"/>
      <w:r w:rsidR="00133113">
        <w:rPr>
          <w:sz w:val="24"/>
          <w:szCs w:val="24"/>
          <w:lang w:val="vi-VN"/>
        </w:rPr>
        <w:t xml:space="preserve"> trong n8n</w:t>
      </w:r>
    </w:p>
    <w:p w14:paraId="59543D60" w14:textId="3D42C30E" w:rsidR="00133113" w:rsidRPr="00133113" w:rsidRDefault="00133113" w:rsidP="00133113">
      <w:pPr>
        <w:pStyle w:val="ListParagraph"/>
        <w:numPr>
          <w:ilvl w:val="0"/>
          <w:numId w:val="37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Bấm “</w:t>
      </w:r>
      <w:proofErr w:type="spellStart"/>
      <w:r>
        <w:rPr>
          <w:sz w:val="24"/>
          <w:szCs w:val="24"/>
          <w:lang w:val="vi-VN"/>
        </w:rPr>
        <w:t>Connect</w:t>
      </w:r>
      <w:proofErr w:type="spellEnd"/>
      <w:r>
        <w:rPr>
          <w:sz w:val="24"/>
          <w:szCs w:val="24"/>
          <w:lang w:val="vi-VN"/>
        </w:rPr>
        <w:t xml:space="preserve">” để xem các thông số như </w:t>
      </w:r>
      <w:proofErr w:type="spellStart"/>
      <w:r>
        <w:rPr>
          <w:sz w:val="24"/>
          <w:szCs w:val="24"/>
          <w:lang w:val="vi-VN"/>
        </w:rPr>
        <w:t>User</w:t>
      </w:r>
      <w:proofErr w:type="spellEnd"/>
      <w:r>
        <w:rPr>
          <w:sz w:val="24"/>
          <w:szCs w:val="24"/>
          <w:lang w:val="vi-VN"/>
        </w:rPr>
        <w:t xml:space="preserve">, </w:t>
      </w:r>
      <w:proofErr w:type="spellStart"/>
      <w:r>
        <w:rPr>
          <w:sz w:val="24"/>
          <w:szCs w:val="24"/>
          <w:lang w:val="vi-VN"/>
        </w:rPr>
        <w:t>Host</w:t>
      </w:r>
      <w:proofErr w:type="spellEnd"/>
      <w:r>
        <w:rPr>
          <w:sz w:val="24"/>
          <w:szCs w:val="24"/>
          <w:lang w:val="vi-VN"/>
        </w:rPr>
        <w:t>, …</w:t>
      </w:r>
    </w:p>
    <w:p w14:paraId="3C07EB70" w14:textId="2C0EDC91" w:rsidR="00133113" w:rsidRDefault="00133113" w:rsidP="000B0A62">
      <w:pPr>
        <w:ind w:left="360"/>
        <w:rPr>
          <w:sz w:val="24"/>
          <w:szCs w:val="24"/>
          <w:lang w:val="vi-VN"/>
        </w:rPr>
      </w:pPr>
      <w:r w:rsidRPr="00133113">
        <w:rPr>
          <w:sz w:val="24"/>
          <w:szCs w:val="24"/>
          <w:lang w:val="vi-VN"/>
        </w:rPr>
        <w:lastRenderedPageBreak/>
        <w:drawing>
          <wp:inline distT="0" distB="0" distL="0" distR="0" wp14:anchorId="51307BA5" wp14:editId="4272A3CC">
            <wp:extent cx="4552950" cy="2063582"/>
            <wp:effectExtent l="0" t="0" r="0" b="0"/>
            <wp:docPr id="111328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4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989" cy="20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204" w14:textId="1AFCEAC7" w:rsidR="00133113" w:rsidRDefault="00133113" w:rsidP="000B0A62">
      <w:pPr>
        <w:ind w:left="360"/>
        <w:rPr>
          <w:sz w:val="24"/>
          <w:szCs w:val="24"/>
          <w:lang w:val="vi-VN"/>
        </w:rPr>
      </w:pPr>
      <w:r w:rsidRPr="00133113">
        <w:rPr>
          <w:sz w:val="24"/>
          <w:szCs w:val="24"/>
          <w:lang w:val="vi-VN"/>
        </w:rPr>
        <w:drawing>
          <wp:inline distT="0" distB="0" distL="0" distR="0" wp14:anchorId="73C79BB2" wp14:editId="46DF9E77">
            <wp:extent cx="3743847" cy="2343477"/>
            <wp:effectExtent l="0" t="0" r="9525" b="0"/>
            <wp:docPr id="188582937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29379" name="Picture 1" descr="A computer screen shot of a program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1AF" w14:textId="0FA70985" w:rsidR="00133113" w:rsidRDefault="00133113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Với </w:t>
      </w:r>
      <w:proofErr w:type="spellStart"/>
      <w:r>
        <w:rPr>
          <w:sz w:val="24"/>
          <w:szCs w:val="24"/>
          <w:lang w:val="vi-VN"/>
        </w:rPr>
        <w:t>User</w:t>
      </w:r>
      <w:proofErr w:type="spellEnd"/>
      <w:r>
        <w:rPr>
          <w:sz w:val="24"/>
          <w:szCs w:val="24"/>
          <w:lang w:val="vi-VN"/>
        </w:rPr>
        <w:t xml:space="preserve"> = “</w:t>
      </w:r>
      <w:proofErr w:type="spellStart"/>
      <w:r>
        <w:rPr>
          <w:sz w:val="24"/>
          <w:szCs w:val="24"/>
          <w:lang w:val="vi-VN"/>
        </w:rPr>
        <w:t>default</w:t>
      </w:r>
      <w:proofErr w:type="spellEnd"/>
      <w:r>
        <w:rPr>
          <w:sz w:val="24"/>
          <w:szCs w:val="24"/>
          <w:lang w:val="vi-VN"/>
        </w:rPr>
        <w:t xml:space="preserve">”, </w:t>
      </w:r>
      <w:proofErr w:type="spellStart"/>
      <w:r>
        <w:rPr>
          <w:sz w:val="24"/>
          <w:szCs w:val="24"/>
          <w:lang w:val="vi-VN"/>
        </w:rPr>
        <w:t>Host</w:t>
      </w:r>
      <w:proofErr w:type="spellEnd"/>
      <w:r>
        <w:rPr>
          <w:sz w:val="24"/>
          <w:szCs w:val="24"/>
          <w:lang w:val="vi-VN"/>
        </w:rPr>
        <w:t xml:space="preserve"> = “redis-131… com”, </w:t>
      </w:r>
      <w:proofErr w:type="spellStart"/>
      <w:r>
        <w:rPr>
          <w:sz w:val="24"/>
          <w:szCs w:val="24"/>
          <w:lang w:val="vi-VN"/>
        </w:rPr>
        <w:t>Port</w:t>
      </w:r>
      <w:proofErr w:type="spellEnd"/>
      <w:r>
        <w:rPr>
          <w:sz w:val="24"/>
          <w:szCs w:val="24"/>
          <w:lang w:val="vi-VN"/>
        </w:rPr>
        <w:t xml:space="preserve"> = “13160”</w:t>
      </w:r>
    </w:p>
    <w:p w14:paraId="201012EC" w14:textId="4FD3B88D" w:rsidR="00133113" w:rsidRDefault="00133113" w:rsidP="000B0A62">
      <w:pPr>
        <w:ind w:left="36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Với </w:t>
      </w:r>
      <w:proofErr w:type="spellStart"/>
      <w:r>
        <w:rPr>
          <w:sz w:val="24"/>
          <w:szCs w:val="24"/>
          <w:lang w:val="vi-VN"/>
        </w:rPr>
        <w:t>Password</w:t>
      </w:r>
      <w:proofErr w:type="spellEnd"/>
      <w:r>
        <w:rPr>
          <w:sz w:val="24"/>
          <w:szCs w:val="24"/>
          <w:lang w:val="vi-VN"/>
        </w:rPr>
        <w:t xml:space="preserve"> thì </w:t>
      </w:r>
      <w:proofErr w:type="spellStart"/>
      <w:r>
        <w:rPr>
          <w:sz w:val="24"/>
          <w:szCs w:val="24"/>
          <w:lang w:val="vi-VN"/>
        </w:rPr>
        <w:t>copy</w:t>
      </w:r>
      <w:proofErr w:type="spellEnd"/>
      <w:r>
        <w:rPr>
          <w:sz w:val="24"/>
          <w:szCs w:val="24"/>
          <w:lang w:val="vi-VN"/>
        </w:rPr>
        <w:t xml:space="preserve"> phần ở đây</w:t>
      </w:r>
    </w:p>
    <w:p w14:paraId="485AA05A" w14:textId="358FD20B" w:rsidR="00133113" w:rsidRPr="00554721" w:rsidRDefault="00133113" w:rsidP="000B0A62">
      <w:pPr>
        <w:ind w:left="360"/>
        <w:rPr>
          <w:sz w:val="24"/>
          <w:szCs w:val="24"/>
          <w:lang w:val="vi-VN"/>
        </w:rPr>
      </w:pPr>
      <w:r w:rsidRPr="00133113">
        <w:rPr>
          <w:sz w:val="24"/>
          <w:szCs w:val="24"/>
          <w:lang w:val="vi-VN"/>
        </w:rPr>
        <w:drawing>
          <wp:inline distT="0" distB="0" distL="0" distR="0" wp14:anchorId="6979AF3C" wp14:editId="6F87041D">
            <wp:extent cx="5486400" cy="1394460"/>
            <wp:effectExtent l="0" t="0" r="0" b="0"/>
            <wp:docPr id="147636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9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9BDB" w14:textId="57E2476E" w:rsidR="006E642F" w:rsidRPr="00554721" w:rsidRDefault="006E642F" w:rsidP="006E642F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4.4 </w:t>
      </w:r>
      <w:proofErr w:type="spellStart"/>
      <w:r w:rsidRPr="00554721">
        <w:rPr>
          <w:b w:val="0"/>
          <w:bCs w:val="0"/>
          <w:i/>
          <w:iCs/>
          <w:lang w:val="vi-VN"/>
        </w:rPr>
        <w:t>Wait</w:t>
      </w:r>
      <w:proofErr w:type="spellEnd"/>
      <w:r w:rsidRPr="00554721">
        <w:rPr>
          <w:b w:val="0"/>
          <w:bCs w:val="0"/>
          <w:i/>
          <w:iCs/>
          <w:lang w:val="vi-VN"/>
        </w:rPr>
        <w:t>:</w:t>
      </w:r>
    </w:p>
    <w:p w14:paraId="51AE1239" w14:textId="77777777" w:rsidR="006E642F" w:rsidRPr="00554721" w:rsidRDefault="006E642F" w:rsidP="006E642F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  <w:t xml:space="preserve">Tạm dừng luồng xử lý để đảm bảo các thao tác như lưu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và tạo khóa xử lý diễn ra tuần tự, tránh xung đột khi nhận nhiều tin nhắn liên tục.</w:t>
      </w:r>
    </w:p>
    <w:p w14:paraId="1DFE039A" w14:textId="77777777" w:rsidR="006E642F" w:rsidRPr="00554721" w:rsidRDefault="006E642F" w:rsidP="006E642F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34DCFE31" w14:textId="77777777" w:rsidR="006E642F" w:rsidRPr="00554721" w:rsidRDefault="006E642F" w:rsidP="006E642F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45AAC9AF" wp14:editId="44080D53">
            <wp:extent cx="3810532" cy="3048425"/>
            <wp:effectExtent l="0" t="0" r="0" b="0"/>
            <wp:docPr id="602299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995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013" w14:textId="77777777" w:rsidR="006E642F" w:rsidRPr="00554721" w:rsidRDefault="006E642F">
      <w:pPr>
        <w:numPr>
          <w:ilvl w:val="0"/>
          <w:numId w:val="7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Để như mặc định, không cần chỉnh gì thêm.</w:t>
      </w:r>
    </w:p>
    <w:p w14:paraId="54550070" w14:textId="44244D0F" w:rsidR="006E642F" w:rsidRPr="00554721" w:rsidRDefault="006E642F">
      <w:pPr>
        <w:numPr>
          <w:ilvl w:val="0"/>
          <w:numId w:val="7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đơn giản chỉ dùng để </w:t>
      </w:r>
      <w:proofErr w:type="spellStart"/>
      <w:r w:rsidRPr="00554721">
        <w:rPr>
          <w:sz w:val="24"/>
          <w:szCs w:val="24"/>
          <w:lang w:val="vi-VN"/>
        </w:rPr>
        <w:t>delay</w:t>
      </w:r>
      <w:proofErr w:type="spellEnd"/>
      <w:r w:rsidRPr="00554721">
        <w:rPr>
          <w:sz w:val="24"/>
          <w:szCs w:val="24"/>
          <w:lang w:val="vi-VN"/>
        </w:rPr>
        <w:t xml:space="preserve"> luồng xử lý tiếp theo.</w:t>
      </w:r>
    </w:p>
    <w:p w14:paraId="652ADB71" w14:textId="4FD9E31D" w:rsidR="006E642F" w:rsidRPr="00554721" w:rsidRDefault="006E642F" w:rsidP="006E642F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</w:t>
      </w:r>
      <w:r w:rsidR="00AC73C2" w:rsidRPr="00554721">
        <w:rPr>
          <w:b w:val="0"/>
          <w:bCs w:val="0"/>
          <w:i/>
          <w:iCs/>
          <w:lang w:val="vi-VN"/>
        </w:rPr>
        <w:t>5</w:t>
      </w:r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lock</w:t>
      </w:r>
      <w:proofErr w:type="spellEnd"/>
      <w:r w:rsidRPr="00554721">
        <w:rPr>
          <w:b w:val="0"/>
          <w:bCs w:val="0"/>
          <w:i/>
          <w:iCs/>
          <w:lang w:val="vi-VN"/>
        </w:rPr>
        <w:t>:&lt;</w:t>
      </w:r>
      <w:proofErr w:type="spellStart"/>
      <w:r w:rsidRPr="00554721">
        <w:rPr>
          <w:b w:val="0"/>
          <w:bCs w:val="0"/>
          <w:i/>
          <w:iCs/>
          <w:lang w:val="vi-VN"/>
        </w:rPr>
        <w:t>userID</w:t>
      </w:r>
      <w:proofErr w:type="spellEnd"/>
      <w:r w:rsidRPr="00554721">
        <w:rPr>
          <w:b w:val="0"/>
          <w:bCs w:val="0"/>
          <w:i/>
          <w:iCs/>
          <w:lang w:val="vi-VN"/>
        </w:rPr>
        <w:t>&gt; (</w:t>
      </w:r>
      <w:proofErr w:type="spellStart"/>
      <w:r w:rsidRPr="00554721">
        <w:rPr>
          <w:b w:val="0"/>
          <w:bCs w:val="0"/>
          <w:i/>
          <w:iCs/>
          <w:lang w:val="vi-VN"/>
        </w:rPr>
        <w:t>Redis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Set</w:t>
      </w:r>
      <w:proofErr w:type="spellEnd"/>
      <w:r w:rsidRPr="00554721">
        <w:rPr>
          <w:b w:val="0"/>
          <w:bCs w:val="0"/>
          <w:i/>
          <w:iCs/>
          <w:lang w:val="vi-VN"/>
        </w:rPr>
        <w:t>)</w:t>
      </w:r>
    </w:p>
    <w:p w14:paraId="58F14CE5" w14:textId="0177EB93" w:rsidR="006E642F" w:rsidRPr="00554721" w:rsidRDefault="006E642F" w:rsidP="006E642F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  <w:t xml:space="preserve">Tạo một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tạm thời trong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theo từng người dùng nhằm ngăn việc xử lý trùng lặp nếu người dùng gửi nhiều tin nhắn liên tiếp quá nhanh. Đây là một kỹ thuật "</w:t>
      </w:r>
      <w:proofErr w:type="spellStart"/>
      <w:r w:rsidRPr="00554721">
        <w:rPr>
          <w:sz w:val="24"/>
          <w:szCs w:val="24"/>
          <w:lang w:val="vi-VN"/>
        </w:rPr>
        <w:t>locking</w:t>
      </w:r>
      <w:proofErr w:type="spellEnd"/>
      <w:r w:rsidRPr="00554721">
        <w:rPr>
          <w:sz w:val="24"/>
          <w:szCs w:val="24"/>
          <w:lang w:val="vi-VN"/>
        </w:rPr>
        <w:t>" đơn giản giúp hệ thống hoạt động ổn định.</w:t>
      </w:r>
    </w:p>
    <w:p w14:paraId="3C1FCDED" w14:textId="77777777" w:rsidR="006E642F" w:rsidRPr="00554721" w:rsidRDefault="006E642F" w:rsidP="006E642F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6D984DEC" w14:textId="5DBB75E2" w:rsidR="00AC73C2" w:rsidRPr="00554721" w:rsidRDefault="00AC73C2" w:rsidP="006E642F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7BA64201" wp14:editId="1B933014">
            <wp:extent cx="3971925" cy="4714875"/>
            <wp:effectExtent l="0" t="0" r="9525" b="9525"/>
            <wp:docPr id="55857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25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485" cy="47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3AF" w14:textId="77777777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connect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with</w:t>
      </w:r>
      <w:proofErr w:type="spellEnd"/>
      <w:r w:rsidRPr="00554721">
        <w:rPr>
          <w:sz w:val="24"/>
          <w:szCs w:val="24"/>
          <w:lang w:val="vi-VN"/>
        </w:rPr>
        <w:t xml:space="preserve">: Chọn tài khoản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đã tạo sẵn, ví dụ: "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account</w:t>
      </w:r>
      <w:proofErr w:type="spellEnd"/>
      <w:r w:rsidRPr="00554721">
        <w:rPr>
          <w:sz w:val="24"/>
          <w:szCs w:val="24"/>
          <w:lang w:val="vi-VN"/>
        </w:rPr>
        <w:t>".</w:t>
      </w:r>
    </w:p>
    <w:p w14:paraId="48FEC819" w14:textId="77777777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Operation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Set</w:t>
      </w:r>
      <w:proofErr w:type="spellEnd"/>
      <w:r w:rsidRPr="00554721">
        <w:rPr>
          <w:sz w:val="24"/>
          <w:szCs w:val="24"/>
          <w:lang w:val="vi-VN"/>
        </w:rPr>
        <w:t xml:space="preserve"> – Thiết lập khóa mới.</w:t>
      </w:r>
    </w:p>
    <w:p w14:paraId="714F3169" w14:textId="2816CF3F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Key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lock</w:t>
      </w:r>
      <w:proofErr w:type="spellEnd"/>
      <w:r w:rsidRPr="00554721">
        <w:rPr>
          <w:sz w:val="24"/>
          <w:szCs w:val="24"/>
          <w:lang w:val="vi-VN"/>
        </w:rPr>
        <w:t xml:space="preserve">:{{ $json.ID }} -&gt;Tạo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có tên bắt đầu bằng "</w:t>
      </w:r>
      <w:proofErr w:type="spellStart"/>
      <w:r w:rsidRPr="00554721">
        <w:rPr>
          <w:sz w:val="24"/>
          <w:szCs w:val="24"/>
          <w:lang w:val="vi-VN"/>
        </w:rPr>
        <w:t>lock</w:t>
      </w:r>
      <w:proofErr w:type="spellEnd"/>
      <w:r w:rsidRPr="00554721">
        <w:rPr>
          <w:sz w:val="24"/>
          <w:szCs w:val="24"/>
          <w:lang w:val="vi-VN"/>
        </w:rPr>
        <w:t xml:space="preserve">:" và nối với ID của người dùng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06276A2E" w14:textId="77777777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Value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true</w:t>
      </w:r>
      <w:proofErr w:type="spellEnd"/>
      <w:r w:rsidRPr="00554721">
        <w:rPr>
          <w:sz w:val="24"/>
          <w:szCs w:val="24"/>
          <w:lang w:val="vi-VN"/>
        </w:rPr>
        <w:t xml:space="preserve"> – Gán giá trị bất kỳ, ở đây là </w:t>
      </w:r>
      <w:proofErr w:type="spellStart"/>
      <w:r w:rsidRPr="00554721">
        <w:rPr>
          <w:sz w:val="24"/>
          <w:szCs w:val="24"/>
          <w:lang w:val="vi-VN"/>
        </w:rPr>
        <w:t>true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312122E1" w14:textId="77777777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Key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Type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Automatic</w:t>
      </w:r>
      <w:proofErr w:type="spellEnd"/>
      <w:r w:rsidRPr="00554721">
        <w:rPr>
          <w:sz w:val="24"/>
          <w:szCs w:val="24"/>
          <w:lang w:val="vi-VN"/>
        </w:rPr>
        <w:t xml:space="preserve"> – Hệ thống tự hiểu kiểu dữ liệu.</w:t>
      </w:r>
    </w:p>
    <w:p w14:paraId="5F43E61B" w14:textId="77777777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Expire</w:t>
      </w:r>
      <w:proofErr w:type="spellEnd"/>
      <w:r w:rsidRPr="00554721">
        <w:rPr>
          <w:sz w:val="24"/>
          <w:szCs w:val="24"/>
          <w:lang w:val="vi-VN"/>
        </w:rPr>
        <w:t xml:space="preserve">: Bật (ON) – Cho phép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này tự động hết hạn sau thời gian nhất định.</w:t>
      </w:r>
    </w:p>
    <w:p w14:paraId="7C6C960E" w14:textId="49B1FFC1" w:rsidR="006E642F" w:rsidRPr="00554721" w:rsidRDefault="006E642F">
      <w:pPr>
        <w:numPr>
          <w:ilvl w:val="0"/>
          <w:numId w:val="8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TTL: 10 – Thời gian sống (</w:t>
      </w:r>
      <w:proofErr w:type="spellStart"/>
      <w:r w:rsidRPr="00554721">
        <w:rPr>
          <w:sz w:val="24"/>
          <w:szCs w:val="24"/>
          <w:lang w:val="vi-VN"/>
        </w:rPr>
        <w:t>Time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Live</w:t>
      </w:r>
      <w:proofErr w:type="spellEnd"/>
      <w:r w:rsidRPr="00554721">
        <w:rPr>
          <w:sz w:val="24"/>
          <w:szCs w:val="24"/>
          <w:lang w:val="vi-VN"/>
        </w:rPr>
        <w:t xml:space="preserve">) của khóa là 10 giây. Sau 10 giây,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sẽ tự động bị </w:t>
      </w:r>
      <w:proofErr w:type="spellStart"/>
      <w:r w:rsidRPr="00554721">
        <w:rPr>
          <w:sz w:val="24"/>
          <w:szCs w:val="24"/>
          <w:lang w:val="vi-VN"/>
        </w:rPr>
        <w:t>xoá</w:t>
      </w:r>
      <w:proofErr w:type="spellEnd"/>
      <w:r w:rsidRPr="00554721">
        <w:rPr>
          <w:sz w:val="24"/>
          <w:szCs w:val="24"/>
          <w:lang w:val="vi-VN"/>
        </w:rPr>
        <w:t xml:space="preserve"> khỏi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73F13F86" w14:textId="5EF2129C" w:rsidR="006E642F" w:rsidRPr="00554721" w:rsidRDefault="006E642F" w:rsidP="006E642F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lastRenderedPageBreak/>
        <w:t>Ý nghĩa:</w:t>
      </w:r>
      <w:r w:rsidRPr="00554721">
        <w:rPr>
          <w:sz w:val="24"/>
          <w:szCs w:val="24"/>
          <w:lang w:val="vi-VN"/>
        </w:rPr>
        <w:br/>
        <w:t xml:space="preserve">Sau khi người dùng gửi tin nhắn, hệ thống sẽ </w:t>
      </w:r>
      <w:proofErr w:type="spellStart"/>
      <w:r w:rsidRPr="00554721">
        <w:rPr>
          <w:sz w:val="24"/>
          <w:szCs w:val="24"/>
          <w:lang w:val="vi-VN"/>
        </w:rPr>
        <w:t>set</w:t>
      </w:r>
      <w:proofErr w:type="spellEnd"/>
      <w:r w:rsidRPr="00554721">
        <w:rPr>
          <w:sz w:val="24"/>
          <w:szCs w:val="24"/>
          <w:lang w:val="vi-VN"/>
        </w:rPr>
        <w:t xml:space="preserve"> một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lock:userID</w:t>
      </w:r>
      <w:proofErr w:type="spellEnd"/>
      <w:r w:rsidRPr="00554721">
        <w:rPr>
          <w:sz w:val="24"/>
          <w:szCs w:val="24"/>
          <w:lang w:val="vi-VN"/>
        </w:rPr>
        <w:t xml:space="preserve"> để tránh việc xử lý tin nhắn đó bị lặp. Trong 10 giây kế tiếp, nếu người dùng </w:t>
      </w:r>
      <w:proofErr w:type="spellStart"/>
      <w:r w:rsidRPr="00554721">
        <w:rPr>
          <w:sz w:val="24"/>
          <w:szCs w:val="24"/>
          <w:lang w:val="vi-VN"/>
        </w:rPr>
        <w:t>spam</w:t>
      </w:r>
      <w:proofErr w:type="spellEnd"/>
      <w:r w:rsidRPr="00554721">
        <w:rPr>
          <w:sz w:val="24"/>
          <w:szCs w:val="24"/>
          <w:lang w:val="vi-VN"/>
        </w:rPr>
        <w:t xml:space="preserve"> nhiều tin, hệ thống sẽ kiểm tra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này và chỉ xử lý khi </w:t>
      </w:r>
      <w:proofErr w:type="spellStart"/>
      <w:r w:rsidRPr="00554721">
        <w:rPr>
          <w:sz w:val="24"/>
          <w:szCs w:val="24"/>
          <w:lang w:val="vi-VN"/>
        </w:rPr>
        <w:t>khoá</w:t>
      </w:r>
      <w:proofErr w:type="spellEnd"/>
      <w:r w:rsidRPr="00554721">
        <w:rPr>
          <w:sz w:val="24"/>
          <w:szCs w:val="24"/>
          <w:lang w:val="vi-VN"/>
        </w:rPr>
        <w:t xml:space="preserve"> đã hết </w:t>
      </w:r>
      <w:r w:rsidR="00AC73C2" w:rsidRPr="00554721">
        <w:rPr>
          <w:sz w:val="24"/>
          <w:szCs w:val="24"/>
          <w:lang w:val="vi-VN"/>
        </w:rPr>
        <w:t>hạn.</w:t>
      </w:r>
    </w:p>
    <w:p w14:paraId="5126207B" w14:textId="37F24451" w:rsidR="00AC73C2" w:rsidRPr="00554721" w:rsidRDefault="00AC73C2" w:rsidP="00AC73C2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4.6 </w:t>
      </w:r>
      <w:proofErr w:type="spellStart"/>
      <w:r w:rsidRPr="00554721">
        <w:rPr>
          <w:b w:val="0"/>
          <w:bCs w:val="0"/>
          <w:i/>
          <w:iCs/>
          <w:lang w:val="vi-VN"/>
        </w:rPr>
        <w:t>If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– Kiểm tra khóa </w:t>
      </w:r>
      <w:proofErr w:type="spellStart"/>
      <w:r w:rsidRPr="00554721">
        <w:rPr>
          <w:b w:val="0"/>
          <w:bCs w:val="0"/>
          <w:i/>
          <w:iCs/>
          <w:lang w:val="vi-VN"/>
        </w:rPr>
        <w:t>Redis</w:t>
      </w:r>
      <w:proofErr w:type="spellEnd"/>
    </w:p>
    <w:p w14:paraId="5721C9D3" w14:textId="44425F46" w:rsidR="00AC73C2" w:rsidRPr="00554721" w:rsidRDefault="00AC73C2" w:rsidP="00AC73C2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b/>
          <w:bCs/>
          <w:sz w:val="24"/>
          <w:szCs w:val="24"/>
          <w:lang w:val="vi-VN"/>
        </w:rPr>
        <w:br/>
      </w:r>
      <w:r w:rsidRPr="00554721">
        <w:rPr>
          <w:sz w:val="24"/>
          <w:szCs w:val="24"/>
          <w:lang w:val="vi-VN"/>
        </w:rPr>
        <w:t xml:space="preserve">Kiểm tra xem khóa </w:t>
      </w:r>
      <w:proofErr w:type="spellStart"/>
      <w:r w:rsidRPr="00554721">
        <w:rPr>
          <w:sz w:val="24"/>
          <w:szCs w:val="24"/>
          <w:lang w:val="vi-VN"/>
        </w:rPr>
        <w:t>lock</w:t>
      </w:r>
      <w:proofErr w:type="spellEnd"/>
      <w:r w:rsidRPr="00554721">
        <w:rPr>
          <w:sz w:val="24"/>
          <w:szCs w:val="24"/>
          <w:lang w:val="vi-VN"/>
        </w:rPr>
        <w:t>:&lt;</w:t>
      </w:r>
      <w:proofErr w:type="spellStart"/>
      <w:r w:rsidRPr="00554721">
        <w:rPr>
          <w:sz w:val="24"/>
          <w:szCs w:val="24"/>
          <w:lang w:val="vi-VN"/>
        </w:rPr>
        <w:t>userID</w:t>
      </w:r>
      <w:proofErr w:type="spellEnd"/>
      <w:r w:rsidRPr="00554721">
        <w:rPr>
          <w:sz w:val="24"/>
          <w:szCs w:val="24"/>
          <w:lang w:val="vi-VN"/>
        </w:rPr>
        <w:t xml:space="preserve">&gt; đã tồn tại trong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hay chưa. Nếu khóa chưa tồn tại, cho phép tiếp tục xử lý. Nếu đã tồn tại, dừng lại – nghĩa là đã có một xử lý đang diễn ra rồi.</w:t>
      </w:r>
    </w:p>
    <w:p w14:paraId="46488642" w14:textId="7B22B2E8" w:rsidR="00AC73C2" w:rsidRPr="00554721" w:rsidRDefault="00AC73C2" w:rsidP="00AC73C2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13E1E201" w14:textId="508698E5" w:rsidR="00DE4A94" w:rsidRPr="00554721" w:rsidRDefault="00DE4A94" w:rsidP="00AC73C2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56A45CCF" wp14:editId="245D87B0">
            <wp:extent cx="5486400" cy="4328160"/>
            <wp:effectExtent l="0" t="0" r="0" b="0"/>
            <wp:docPr id="179064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46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D50" w14:textId="6665C165" w:rsidR="00AC73C2" w:rsidRPr="00554721" w:rsidRDefault="00AC73C2">
      <w:pPr>
        <w:numPr>
          <w:ilvl w:val="0"/>
          <w:numId w:val="9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Left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Value</w:t>
      </w:r>
      <w:proofErr w:type="spellEnd"/>
      <w:r w:rsidRPr="00554721">
        <w:rPr>
          <w:sz w:val="24"/>
          <w:szCs w:val="24"/>
          <w:lang w:val="vi-VN"/>
        </w:rPr>
        <w:t>: ={{ $</w:t>
      </w:r>
      <w:proofErr w:type="spellStart"/>
      <w:r w:rsidRPr="00554721">
        <w:rPr>
          <w:sz w:val="24"/>
          <w:szCs w:val="24"/>
          <w:lang w:val="vi-VN"/>
        </w:rPr>
        <w:t>json.lock</w:t>
      </w:r>
      <w:proofErr w:type="spellEnd"/>
      <w:r w:rsidRPr="00554721">
        <w:rPr>
          <w:sz w:val="24"/>
          <w:szCs w:val="24"/>
          <w:lang w:val="vi-VN"/>
        </w:rPr>
        <w:t xml:space="preserve"> === </w:t>
      </w:r>
      <w:proofErr w:type="spellStart"/>
      <w:r w:rsidRPr="00554721">
        <w:rPr>
          <w:sz w:val="24"/>
          <w:szCs w:val="24"/>
          <w:lang w:val="vi-VN"/>
        </w:rPr>
        <w:t>undefined</w:t>
      </w:r>
      <w:proofErr w:type="spellEnd"/>
      <w:r w:rsidRPr="00554721">
        <w:rPr>
          <w:sz w:val="24"/>
          <w:szCs w:val="24"/>
          <w:lang w:val="vi-VN"/>
        </w:rPr>
        <w:t xml:space="preserve"> }} -&gt;  Biểu thức </w:t>
      </w:r>
      <w:proofErr w:type="spellStart"/>
      <w:r w:rsidRPr="00554721">
        <w:rPr>
          <w:sz w:val="24"/>
          <w:szCs w:val="24"/>
          <w:lang w:val="vi-VN"/>
        </w:rPr>
        <w:t>logic</w:t>
      </w:r>
      <w:proofErr w:type="spellEnd"/>
      <w:r w:rsidRPr="00554721">
        <w:rPr>
          <w:sz w:val="24"/>
          <w:szCs w:val="24"/>
          <w:lang w:val="vi-VN"/>
        </w:rPr>
        <w:t xml:space="preserve"> kiểm tra nếu khóa không tồn tại, tức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chưa lưu </w:t>
      </w:r>
      <w:proofErr w:type="spellStart"/>
      <w:r w:rsidRPr="00554721">
        <w:rPr>
          <w:sz w:val="24"/>
          <w:szCs w:val="24"/>
          <w:lang w:val="vi-VN"/>
        </w:rPr>
        <w:t>lock:userID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06958004" w14:textId="77777777" w:rsidR="00AC73C2" w:rsidRPr="00554721" w:rsidRDefault="00AC73C2">
      <w:pPr>
        <w:numPr>
          <w:ilvl w:val="0"/>
          <w:numId w:val="9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Operator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equals</w:t>
      </w:r>
      <w:proofErr w:type="spellEnd"/>
    </w:p>
    <w:p w14:paraId="7242E2BC" w14:textId="08A1CF6B" w:rsidR="00AC73C2" w:rsidRPr="00554721" w:rsidRDefault="00AC73C2">
      <w:pPr>
        <w:numPr>
          <w:ilvl w:val="0"/>
          <w:numId w:val="9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Right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Value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true</w:t>
      </w:r>
      <w:proofErr w:type="spellEnd"/>
      <w:r w:rsidRPr="00554721">
        <w:rPr>
          <w:sz w:val="24"/>
          <w:szCs w:val="24"/>
          <w:lang w:val="vi-VN"/>
        </w:rPr>
        <w:t xml:space="preserve"> -&gt; Nếu điều kiện đúng (khóa chưa tồn tại), thực hiện các bước tiếp theo.</w:t>
      </w:r>
    </w:p>
    <w:p w14:paraId="046E3075" w14:textId="77777777" w:rsidR="00DE4A94" w:rsidRPr="00554721" w:rsidRDefault="00DE4A94">
      <w:pPr>
        <w:numPr>
          <w:ilvl w:val="0"/>
          <w:numId w:val="9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lastRenderedPageBreak/>
        <w:t>Add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condition</w:t>
      </w:r>
      <w:proofErr w:type="spellEnd"/>
      <w:r w:rsidRPr="00554721">
        <w:rPr>
          <w:sz w:val="24"/>
          <w:szCs w:val="24"/>
          <w:lang w:val="vi-VN"/>
        </w:rPr>
        <w:t>: Có thể thêm những trường hợp khác với điều kiện là AND hoặc OR</w:t>
      </w:r>
    </w:p>
    <w:p w14:paraId="2B02EAC3" w14:textId="33AD6E66" w:rsidR="00DE4A94" w:rsidRPr="00554721" w:rsidRDefault="00DE4A94" w:rsidP="00DE4A94">
      <w:pPr>
        <w:ind w:left="720"/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1F7104D1" wp14:editId="33585D37">
            <wp:extent cx="5486400" cy="1943100"/>
            <wp:effectExtent l="0" t="0" r="0" b="0"/>
            <wp:docPr id="560771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718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721">
        <w:rPr>
          <w:sz w:val="24"/>
          <w:szCs w:val="24"/>
          <w:lang w:val="vi-VN"/>
        </w:rPr>
        <w:t xml:space="preserve"> </w:t>
      </w:r>
    </w:p>
    <w:p w14:paraId="0B013EB6" w14:textId="77777777" w:rsidR="00AC73C2" w:rsidRPr="00554721" w:rsidRDefault="00AC73C2" w:rsidP="00AC73C2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Luồng xử lý:</w:t>
      </w:r>
    </w:p>
    <w:p w14:paraId="49CF7BB2" w14:textId="77777777" w:rsidR="00AC73C2" w:rsidRPr="00554721" w:rsidRDefault="00AC73C2">
      <w:pPr>
        <w:numPr>
          <w:ilvl w:val="0"/>
          <w:numId w:val="10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Nhánh </w:t>
      </w:r>
      <w:proofErr w:type="spellStart"/>
      <w:r w:rsidRPr="00554721">
        <w:rPr>
          <w:sz w:val="24"/>
          <w:szCs w:val="24"/>
          <w:lang w:val="vi-VN"/>
        </w:rPr>
        <w:t>true</w:t>
      </w:r>
      <w:proofErr w:type="spellEnd"/>
      <w:r w:rsidRPr="00554721">
        <w:rPr>
          <w:sz w:val="24"/>
          <w:szCs w:val="24"/>
          <w:lang w:val="vi-VN"/>
        </w:rPr>
        <w:t xml:space="preserve">: Tiếp tục lấy lịch sử tin nhắn từ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, gộp tin nhắn, gửi sang AI xử lý.</w:t>
      </w:r>
    </w:p>
    <w:p w14:paraId="6B1166CB" w14:textId="22254318" w:rsidR="00AC73C2" w:rsidRPr="00554721" w:rsidRDefault="00AC73C2">
      <w:pPr>
        <w:numPr>
          <w:ilvl w:val="0"/>
          <w:numId w:val="10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Nhánh </w:t>
      </w:r>
      <w:proofErr w:type="spellStart"/>
      <w:r w:rsidRPr="00554721">
        <w:rPr>
          <w:sz w:val="24"/>
          <w:szCs w:val="24"/>
          <w:lang w:val="vi-VN"/>
        </w:rPr>
        <w:t>false</w:t>
      </w:r>
      <w:proofErr w:type="spellEnd"/>
      <w:r w:rsidRPr="00554721">
        <w:rPr>
          <w:sz w:val="24"/>
          <w:szCs w:val="24"/>
          <w:lang w:val="vi-VN"/>
        </w:rPr>
        <w:t xml:space="preserve">: Dẫn đến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No </w:t>
      </w:r>
      <w:proofErr w:type="spellStart"/>
      <w:r w:rsidRPr="00554721">
        <w:rPr>
          <w:sz w:val="24"/>
          <w:szCs w:val="24"/>
          <w:lang w:val="vi-VN"/>
        </w:rPr>
        <w:t>Operation</w:t>
      </w:r>
      <w:proofErr w:type="spellEnd"/>
      <w:r w:rsidRPr="00554721">
        <w:rPr>
          <w:sz w:val="24"/>
          <w:szCs w:val="24"/>
          <w:lang w:val="vi-VN"/>
        </w:rPr>
        <w:t>, bỏ qua xử lý vì đã có một luồng khác đang làm việc.</w:t>
      </w:r>
    </w:p>
    <w:p w14:paraId="44511647" w14:textId="39377C44" w:rsidR="00DE4A94" w:rsidRPr="00554721" w:rsidRDefault="00DE4A94" w:rsidP="00DE4A94">
      <w:pPr>
        <w:pStyle w:val="Heading2"/>
        <w:rPr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4.7 </w:t>
      </w:r>
      <w:proofErr w:type="spellStart"/>
      <w:r w:rsidRPr="00554721">
        <w:rPr>
          <w:b w:val="0"/>
          <w:bCs w:val="0"/>
          <w:i/>
          <w:iCs/>
          <w:lang w:val="vi-VN"/>
        </w:rPr>
        <w:t>GetID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554721">
        <w:rPr>
          <w:b w:val="0"/>
          <w:bCs w:val="0"/>
          <w:i/>
          <w:iCs/>
          <w:lang w:val="vi-VN"/>
        </w:rPr>
        <w:t>Redis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Get</w:t>
      </w:r>
      <w:proofErr w:type="spellEnd"/>
      <w:r w:rsidRPr="00554721">
        <w:rPr>
          <w:b w:val="0"/>
          <w:bCs w:val="0"/>
          <w:i/>
          <w:iCs/>
          <w:lang w:val="vi-VN"/>
        </w:rPr>
        <w:t>)</w:t>
      </w:r>
    </w:p>
    <w:p w14:paraId="5BAD95CE" w14:textId="284FDE8C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  <w:t>Lấy lại toàn bộ lịch sử tin nhắ</w:t>
      </w:r>
      <w:r w:rsidRPr="00554721">
        <w:rPr>
          <w:b/>
          <w:bCs/>
          <w:sz w:val="24"/>
          <w:szCs w:val="24"/>
          <w:lang w:val="vi-VN"/>
        </w:rPr>
        <w:t>n</w:t>
      </w:r>
      <w:r w:rsidRPr="00554721">
        <w:rPr>
          <w:sz w:val="24"/>
          <w:szCs w:val="24"/>
          <w:lang w:val="vi-VN"/>
        </w:rPr>
        <w:t xml:space="preserve"> của người dùng từ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, dùng để gộp và gửi sang AI xử lý hội thoại theo ngữ cảnh đầy đủ.</w:t>
      </w:r>
    </w:p>
    <w:p w14:paraId="2D58E42B" w14:textId="77777777" w:rsidR="00DE4A94" w:rsidRPr="00554721" w:rsidRDefault="00DE4A94" w:rsidP="00DE4A94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2C07E7B1" w14:textId="442F2B77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60A347A0" wp14:editId="54769069">
            <wp:extent cx="3953427" cy="5668166"/>
            <wp:effectExtent l="0" t="0" r="9525" b="8890"/>
            <wp:docPr id="3006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07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16A" w14:textId="77777777" w:rsidR="00DE4A94" w:rsidRPr="00554721" w:rsidRDefault="00DE4A94">
      <w:pPr>
        <w:numPr>
          <w:ilvl w:val="0"/>
          <w:numId w:val="11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Credential</w:t>
      </w:r>
      <w:proofErr w:type="spellEnd"/>
      <w:r w:rsidRPr="00554721">
        <w:rPr>
          <w:sz w:val="24"/>
          <w:szCs w:val="24"/>
          <w:lang w:val="vi-VN"/>
        </w:rPr>
        <w:t xml:space="preserve"> to </w:t>
      </w:r>
      <w:proofErr w:type="spellStart"/>
      <w:r w:rsidRPr="00554721">
        <w:rPr>
          <w:sz w:val="24"/>
          <w:szCs w:val="24"/>
          <w:lang w:val="vi-VN"/>
        </w:rPr>
        <w:t>connect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with</w:t>
      </w:r>
      <w:proofErr w:type="spellEnd"/>
      <w:r w:rsidRPr="00554721">
        <w:rPr>
          <w:sz w:val="24"/>
          <w:szCs w:val="24"/>
          <w:lang w:val="vi-VN"/>
        </w:rPr>
        <w:t xml:space="preserve">: Chọn tài khoản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đã kết nối (ví dụ: "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account</w:t>
      </w:r>
      <w:proofErr w:type="spellEnd"/>
      <w:r w:rsidRPr="00554721">
        <w:rPr>
          <w:sz w:val="24"/>
          <w:szCs w:val="24"/>
          <w:lang w:val="vi-VN"/>
        </w:rPr>
        <w:t>").</w:t>
      </w:r>
    </w:p>
    <w:p w14:paraId="20E11767" w14:textId="77777777" w:rsidR="00DE4A94" w:rsidRPr="00554721" w:rsidRDefault="00DE4A94">
      <w:pPr>
        <w:numPr>
          <w:ilvl w:val="0"/>
          <w:numId w:val="11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Operation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Get</w:t>
      </w:r>
      <w:proofErr w:type="spellEnd"/>
      <w:r w:rsidRPr="00554721">
        <w:rPr>
          <w:sz w:val="24"/>
          <w:szCs w:val="24"/>
          <w:lang w:val="vi-VN"/>
        </w:rPr>
        <w:t xml:space="preserve"> – Lấy dữ liệu từ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764B805D" w14:textId="77777777" w:rsidR="00DE4A94" w:rsidRPr="00554721" w:rsidRDefault="00DE4A94">
      <w:pPr>
        <w:numPr>
          <w:ilvl w:val="0"/>
          <w:numId w:val="11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Name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propertyName</w:t>
      </w:r>
      <w:proofErr w:type="spellEnd"/>
      <w:r w:rsidRPr="00554721">
        <w:rPr>
          <w:sz w:val="24"/>
          <w:szCs w:val="24"/>
          <w:lang w:val="vi-VN"/>
        </w:rPr>
        <w:t xml:space="preserve"> – tên biến nội bộ mặc định (không cần chỉnh).</w:t>
      </w:r>
    </w:p>
    <w:p w14:paraId="49886798" w14:textId="5FF26F64" w:rsidR="00DE4A94" w:rsidRPr="00554721" w:rsidRDefault="00DE4A94">
      <w:pPr>
        <w:numPr>
          <w:ilvl w:val="0"/>
          <w:numId w:val="11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Key</w:t>
      </w:r>
      <w:proofErr w:type="spellEnd"/>
      <w:r w:rsidRPr="00554721">
        <w:rPr>
          <w:sz w:val="24"/>
          <w:szCs w:val="24"/>
          <w:lang w:val="vi-VN"/>
        </w:rPr>
        <w:t xml:space="preserve">: ={{ $json.ID }} -&gt; Sử dụng ID người dùng </w:t>
      </w:r>
      <w:proofErr w:type="spellStart"/>
      <w:r w:rsidRPr="00554721">
        <w:rPr>
          <w:sz w:val="24"/>
          <w:szCs w:val="24"/>
          <w:lang w:val="vi-VN"/>
        </w:rPr>
        <w:t>Telegram</w:t>
      </w:r>
      <w:proofErr w:type="spellEnd"/>
      <w:r w:rsidRPr="00554721">
        <w:rPr>
          <w:sz w:val="24"/>
          <w:szCs w:val="24"/>
          <w:lang w:val="vi-VN"/>
        </w:rPr>
        <w:t xml:space="preserve"> làm </w:t>
      </w:r>
      <w:proofErr w:type="spellStart"/>
      <w:r w:rsidRPr="00554721">
        <w:rPr>
          <w:sz w:val="24"/>
          <w:szCs w:val="24"/>
          <w:lang w:val="vi-VN"/>
        </w:rPr>
        <w:t>key</w:t>
      </w:r>
      <w:proofErr w:type="spellEnd"/>
      <w:r w:rsidRPr="00554721">
        <w:rPr>
          <w:sz w:val="24"/>
          <w:szCs w:val="24"/>
          <w:lang w:val="vi-VN"/>
        </w:rPr>
        <w:t xml:space="preserve"> để truy xuất đúng danh sách tin nhắn tương ứng.</w:t>
      </w:r>
    </w:p>
    <w:p w14:paraId="0C99CFA3" w14:textId="5E29F409" w:rsidR="00DE4A94" w:rsidRPr="00554721" w:rsidRDefault="00DE4A94">
      <w:pPr>
        <w:numPr>
          <w:ilvl w:val="0"/>
          <w:numId w:val="11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Key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Type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List</w:t>
      </w:r>
      <w:proofErr w:type="spellEnd"/>
      <w:r w:rsidRPr="00554721">
        <w:rPr>
          <w:sz w:val="24"/>
          <w:szCs w:val="24"/>
          <w:lang w:val="vi-VN"/>
        </w:rPr>
        <w:t xml:space="preserve"> -&gt; Vì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đang lưu từng tin nhắn trong danh sách (</w:t>
      </w:r>
      <w:proofErr w:type="spellStart"/>
      <w:r w:rsidRPr="00554721">
        <w:rPr>
          <w:sz w:val="24"/>
          <w:szCs w:val="24"/>
          <w:lang w:val="vi-VN"/>
        </w:rPr>
        <w:t>list</w:t>
      </w:r>
      <w:proofErr w:type="spellEnd"/>
      <w:r w:rsidRPr="00554721">
        <w:rPr>
          <w:sz w:val="24"/>
          <w:szCs w:val="24"/>
          <w:lang w:val="vi-VN"/>
        </w:rPr>
        <w:t xml:space="preserve">) theo </w:t>
      </w:r>
      <w:proofErr w:type="spellStart"/>
      <w:r w:rsidRPr="00554721">
        <w:rPr>
          <w:sz w:val="24"/>
          <w:szCs w:val="24"/>
          <w:lang w:val="vi-VN"/>
        </w:rPr>
        <w:t>user</w:t>
      </w:r>
      <w:proofErr w:type="spellEnd"/>
      <w:r w:rsidRPr="00554721">
        <w:rPr>
          <w:sz w:val="24"/>
          <w:szCs w:val="24"/>
          <w:lang w:val="vi-VN"/>
        </w:rPr>
        <w:t xml:space="preserve">, nên cần chọn kiểu dữ liệu là </w:t>
      </w:r>
      <w:proofErr w:type="spellStart"/>
      <w:r w:rsidRPr="00554721">
        <w:rPr>
          <w:sz w:val="24"/>
          <w:szCs w:val="24"/>
          <w:lang w:val="vi-VN"/>
        </w:rPr>
        <w:t>List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03BF66BA" w14:textId="302D7117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lastRenderedPageBreak/>
        <w:t>Ý nghĩa:</w:t>
      </w:r>
      <w:r w:rsidRPr="00554721">
        <w:rPr>
          <w:sz w:val="24"/>
          <w:szCs w:val="24"/>
          <w:lang w:val="vi-VN"/>
        </w:rPr>
        <w:br/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sẽ truy xuất toàn bộ các tin nhắn mà </w:t>
      </w:r>
      <w:proofErr w:type="spellStart"/>
      <w:r w:rsidRPr="00554721">
        <w:rPr>
          <w:sz w:val="24"/>
          <w:szCs w:val="24"/>
          <w:lang w:val="vi-VN"/>
        </w:rPr>
        <w:t>user</w:t>
      </w:r>
      <w:proofErr w:type="spellEnd"/>
      <w:r w:rsidRPr="00554721">
        <w:rPr>
          <w:sz w:val="24"/>
          <w:szCs w:val="24"/>
          <w:lang w:val="vi-VN"/>
        </w:rPr>
        <w:t xml:space="preserve"> đã gửi trước đó (được lưu trong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(</w:t>
      </w:r>
      <w:proofErr w:type="spellStart"/>
      <w:r w:rsidRPr="00554721">
        <w:rPr>
          <w:sz w:val="24"/>
          <w:szCs w:val="24"/>
          <w:lang w:val="vi-VN"/>
        </w:rPr>
        <w:t>Push</w:t>
      </w:r>
      <w:proofErr w:type="spellEnd"/>
      <w:r w:rsidRPr="00554721">
        <w:rPr>
          <w:sz w:val="24"/>
          <w:szCs w:val="24"/>
          <w:lang w:val="vi-VN"/>
        </w:rPr>
        <w:t>)). Những tin này sẽ được dùng để gộp thành đoạn hội thoại hoàn chỉnh, giúp AI hiểu toàn bộ ngữ cảnh trước khi phản hồi.</w:t>
      </w:r>
    </w:p>
    <w:p w14:paraId="2D2282C1" w14:textId="61C13B50" w:rsidR="00AC73C2" w:rsidRPr="00554721" w:rsidRDefault="00DE4A94" w:rsidP="00DE4A94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4.8 No </w:t>
      </w:r>
      <w:proofErr w:type="spellStart"/>
      <w:r w:rsidRPr="00554721">
        <w:rPr>
          <w:b w:val="0"/>
          <w:bCs w:val="0"/>
          <w:i/>
          <w:iCs/>
          <w:lang w:val="vi-VN"/>
        </w:rPr>
        <w:t>operation</w:t>
      </w:r>
      <w:proofErr w:type="spellEnd"/>
    </w:p>
    <w:p w14:paraId="5A3E5F14" w14:textId="4065BA8D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được dùng để kết thúc nhánh điều kiện không thực hiện gì cả. Trong luồng xử lý </w:t>
      </w:r>
      <w:proofErr w:type="spellStart"/>
      <w:r w:rsidRPr="00554721">
        <w:rPr>
          <w:sz w:val="24"/>
          <w:szCs w:val="24"/>
          <w:lang w:val="vi-VN"/>
        </w:rPr>
        <w:t>chatbot</w:t>
      </w:r>
      <w:proofErr w:type="spellEnd"/>
      <w:r w:rsidRPr="00554721">
        <w:rPr>
          <w:sz w:val="24"/>
          <w:szCs w:val="24"/>
          <w:lang w:val="vi-VN"/>
        </w:rPr>
        <w:t xml:space="preserve">,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nằm ở nhánh </w:t>
      </w:r>
      <w:proofErr w:type="spellStart"/>
      <w:r w:rsidRPr="00554721">
        <w:rPr>
          <w:sz w:val="24"/>
          <w:szCs w:val="24"/>
          <w:lang w:val="vi-VN"/>
        </w:rPr>
        <w:t>false</w:t>
      </w:r>
      <w:proofErr w:type="spellEnd"/>
      <w:r w:rsidRPr="00554721">
        <w:rPr>
          <w:sz w:val="24"/>
          <w:szCs w:val="24"/>
          <w:lang w:val="vi-VN"/>
        </w:rPr>
        <w:t xml:space="preserve"> của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If</w:t>
      </w:r>
      <w:proofErr w:type="spellEnd"/>
      <w:r w:rsidRPr="00554721">
        <w:rPr>
          <w:sz w:val="24"/>
          <w:szCs w:val="24"/>
          <w:lang w:val="vi-VN"/>
        </w:rPr>
        <w:t xml:space="preserve"> (khi khóa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đã tồn tại), nhằm bỏ qua việc xử lý trùng lặp mà không làm ảnh hưởng đến hệ thống.</w:t>
      </w:r>
    </w:p>
    <w:p w14:paraId="32D3785C" w14:textId="77777777" w:rsidR="00DE4A94" w:rsidRPr="00554721" w:rsidRDefault="00DE4A94" w:rsidP="00DE4A94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b/>
          <w:bCs/>
          <w:sz w:val="24"/>
          <w:szCs w:val="24"/>
        </w:rPr>
        <w:t>:</w:t>
      </w:r>
    </w:p>
    <w:p w14:paraId="7632DB0C" w14:textId="3238DCF9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4A820716" wp14:editId="7956AD88">
            <wp:extent cx="4134427" cy="1667108"/>
            <wp:effectExtent l="0" t="0" r="0" b="9525"/>
            <wp:docPr id="14219656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5601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62E5" w14:textId="75D8F605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Không có tham số cấu hình</w:t>
      </w:r>
      <w:r w:rsidRPr="00554721">
        <w:rPr>
          <w:b/>
          <w:bCs/>
          <w:sz w:val="24"/>
          <w:szCs w:val="24"/>
          <w:lang w:val="vi-VN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này không thực hiện bất kỳ hành động nào. Nó đơn giản là một điểm dừng hoặc “</w:t>
      </w:r>
      <w:proofErr w:type="spellStart"/>
      <w:r w:rsidRPr="00554721">
        <w:rPr>
          <w:sz w:val="24"/>
          <w:szCs w:val="24"/>
          <w:lang w:val="vi-VN"/>
        </w:rPr>
        <w:t>placeholder</w:t>
      </w:r>
      <w:proofErr w:type="spellEnd"/>
      <w:r w:rsidRPr="00554721">
        <w:rPr>
          <w:sz w:val="24"/>
          <w:szCs w:val="24"/>
          <w:lang w:val="vi-VN"/>
        </w:rPr>
        <w:t>”.</w:t>
      </w:r>
    </w:p>
    <w:p w14:paraId="180A4131" w14:textId="1D60589B" w:rsidR="00DE4A94" w:rsidRPr="00554721" w:rsidRDefault="00DE4A94" w:rsidP="00DE4A94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Trường hợp sử dụng:</w:t>
      </w:r>
    </w:p>
    <w:p w14:paraId="5C73A295" w14:textId="77777777" w:rsidR="00DE4A94" w:rsidRPr="00554721" w:rsidRDefault="00DE4A94">
      <w:pPr>
        <w:numPr>
          <w:ilvl w:val="0"/>
          <w:numId w:val="12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Khi bạn muốn tạo một nhánh rẽ để “dừng xử lý”, không chạy tiếp các bước bên dưới.</w:t>
      </w:r>
    </w:p>
    <w:p w14:paraId="5B31074B" w14:textId="77777777" w:rsidR="00DE4A94" w:rsidRPr="00554721" w:rsidRDefault="00DE4A94">
      <w:pPr>
        <w:numPr>
          <w:ilvl w:val="0"/>
          <w:numId w:val="12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Đặc biệt hữu ích trong các tình huống như:</w:t>
      </w:r>
    </w:p>
    <w:p w14:paraId="02F1A7EF" w14:textId="77777777" w:rsidR="00DE4A94" w:rsidRPr="00554721" w:rsidRDefault="00DE4A94">
      <w:pPr>
        <w:numPr>
          <w:ilvl w:val="1"/>
          <w:numId w:val="12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Phát hiện đang có xử lý song </w:t>
      </w:r>
      <w:proofErr w:type="spellStart"/>
      <w:r w:rsidRPr="00554721">
        <w:rPr>
          <w:sz w:val="24"/>
          <w:szCs w:val="24"/>
          <w:lang w:val="vi-VN"/>
        </w:rPr>
        <w:t>song</w:t>
      </w:r>
      <w:proofErr w:type="spellEnd"/>
      <w:r w:rsidRPr="00554721">
        <w:rPr>
          <w:sz w:val="24"/>
          <w:szCs w:val="24"/>
          <w:lang w:val="vi-VN"/>
        </w:rPr>
        <w:t xml:space="preserve"> → không xử lý tiếp.</w:t>
      </w:r>
    </w:p>
    <w:p w14:paraId="121243D7" w14:textId="4FA74AAE" w:rsidR="00DE4A94" w:rsidRPr="00554721" w:rsidRDefault="00DE4A94">
      <w:pPr>
        <w:numPr>
          <w:ilvl w:val="1"/>
          <w:numId w:val="12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Điều kiện sai → không làm gì cả nhưng vẫn phải có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để kết thúc hợp lệ.</w:t>
      </w:r>
    </w:p>
    <w:p w14:paraId="4CD27BDE" w14:textId="1D0DC908" w:rsidR="00767386" w:rsidRPr="00554721" w:rsidRDefault="00767386" w:rsidP="00767386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4.9 </w:t>
      </w:r>
      <w:proofErr w:type="spellStart"/>
      <w:r w:rsidRPr="00554721">
        <w:rPr>
          <w:b w:val="0"/>
          <w:bCs w:val="0"/>
          <w:i/>
          <w:iCs/>
          <w:lang w:val="vi-VN"/>
        </w:rPr>
        <w:t>deleteID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(</w:t>
      </w:r>
      <w:proofErr w:type="spellStart"/>
      <w:r w:rsidRPr="00554721">
        <w:rPr>
          <w:b w:val="0"/>
          <w:bCs w:val="0"/>
          <w:i/>
          <w:iCs/>
          <w:lang w:val="vi-VN"/>
        </w:rPr>
        <w:t>Redis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Delete</w:t>
      </w:r>
      <w:proofErr w:type="spellEnd"/>
      <w:r w:rsidRPr="00554721">
        <w:rPr>
          <w:b w:val="0"/>
          <w:bCs w:val="0"/>
          <w:i/>
          <w:iCs/>
          <w:lang w:val="vi-VN"/>
        </w:rPr>
        <w:t>)</w:t>
      </w:r>
    </w:p>
    <w:p w14:paraId="282FD728" w14:textId="08D595F3" w:rsidR="00767386" w:rsidRPr="00554721" w:rsidRDefault="00767386" w:rsidP="00767386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  <w:t xml:space="preserve">Xóa khóa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đã được tạo ở bước trước đó (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lock</w:t>
      </w:r>
      <w:proofErr w:type="spellEnd"/>
      <w:r w:rsidRPr="00554721">
        <w:rPr>
          <w:sz w:val="24"/>
          <w:szCs w:val="24"/>
          <w:lang w:val="vi-VN"/>
        </w:rPr>
        <w:t>:&lt;</w:t>
      </w:r>
      <w:proofErr w:type="spellStart"/>
      <w:r w:rsidRPr="00554721">
        <w:rPr>
          <w:sz w:val="24"/>
          <w:szCs w:val="24"/>
          <w:lang w:val="vi-VN"/>
        </w:rPr>
        <w:t>userID</w:t>
      </w:r>
      <w:proofErr w:type="spellEnd"/>
      <w:r w:rsidRPr="00554721">
        <w:rPr>
          <w:sz w:val="24"/>
          <w:szCs w:val="24"/>
          <w:lang w:val="vi-VN"/>
        </w:rPr>
        <w:t>&gt;), nhằm mở khóa cho người dùng đó để cho phép xử lý tin nhắn mới trong tương lai.</w:t>
      </w:r>
    </w:p>
    <w:p w14:paraId="11CE1924" w14:textId="77777777" w:rsidR="00767386" w:rsidRPr="00554721" w:rsidRDefault="00767386" w:rsidP="00767386">
      <w:p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b/>
          <w:bCs/>
          <w:sz w:val="24"/>
          <w:szCs w:val="24"/>
        </w:rPr>
        <w:t>:</w:t>
      </w:r>
    </w:p>
    <w:p w14:paraId="006B260A" w14:textId="4A6C6F5D" w:rsidR="00767386" w:rsidRPr="00554721" w:rsidRDefault="00767386" w:rsidP="00767386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3CF929AA" wp14:editId="0ECA1F7A">
            <wp:extent cx="4020111" cy="3124636"/>
            <wp:effectExtent l="0" t="0" r="0" b="0"/>
            <wp:docPr id="129406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217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319A" w14:textId="77777777" w:rsidR="00767386" w:rsidRPr="00554721" w:rsidRDefault="00767386">
      <w:pPr>
        <w:numPr>
          <w:ilvl w:val="0"/>
          <w:numId w:val="13"/>
        </w:numPr>
        <w:rPr>
          <w:sz w:val="24"/>
          <w:szCs w:val="24"/>
        </w:rPr>
      </w:pPr>
      <w:r w:rsidRPr="00554721">
        <w:rPr>
          <w:sz w:val="24"/>
          <w:szCs w:val="24"/>
        </w:rPr>
        <w:t>Credential to connect with: "Redis account"</w:t>
      </w:r>
    </w:p>
    <w:p w14:paraId="6B26AB46" w14:textId="77777777" w:rsidR="00767386" w:rsidRPr="00554721" w:rsidRDefault="00767386">
      <w:pPr>
        <w:numPr>
          <w:ilvl w:val="0"/>
          <w:numId w:val="13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Operation: Delete – </w:t>
      </w:r>
      <w:proofErr w:type="spellStart"/>
      <w:r w:rsidRPr="00554721">
        <w:rPr>
          <w:sz w:val="24"/>
          <w:szCs w:val="24"/>
        </w:rPr>
        <w:t>thao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khóa</w:t>
      </w:r>
      <w:proofErr w:type="spellEnd"/>
      <w:r w:rsidRPr="00554721">
        <w:rPr>
          <w:sz w:val="24"/>
          <w:szCs w:val="24"/>
        </w:rPr>
        <w:t xml:space="preserve"> Redis.</w:t>
      </w:r>
    </w:p>
    <w:p w14:paraId="45857D76" w14:textId="39D0F257" w:rsidR="00767386" w:rsidRPr="00554721" w:rsidRDefault="00767386">
      <w:pPr>
        <w:numPr>
          <w:ilvl w:val="0"/>
          <w:numId w:val="13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Key: </w:t>
      </w:r>
      <w:proofErr w:type="gramStart"/>
      <w:r w:rsidRPr="00554721">
        <w:rPr>
          <w:sz w:val="24"/>
          <w:szCs w:val="24"/>
        </w:rPr>
        <w:t>={{ $</w:t>
      </w:r>
      <w:proofErr w:type="gramEnd"/>
      <w:r w:rsidRPr="00554721">
        <w:rPr>
          <w:sz w:val="24"/>
          <w:szCs w:val="24"/>
        </w:rPr>
        <w:t>('lock:&lt;</w:t>
      </w:r>
      <w:proofErr w:type="spellStart"/>
      <w:r w:rsidRPr="00554721">
        <w:rPr>
          <w:sz w:val="24"/>
          <w:szCs w:val="24"/>
        </w:rPr>
        <w:t>userID</w:t>
      </w:r>
      <w:proofErr w:type="spellEnd"/>
      <w:r w:rsidRPr="00554721">
        <w:rPr>
          <w:sz w:val="24"/>
          <w:szCs w:val="24"/>
        </w:rPr>
        <w:t>&gt;'</w:t>
      </w:r>
      <w:proofErr w:type="gramStart"/>
      <w:r w:rsidRPr="00554721">
        <w:rPr>
          <w:sz w:val="24"/>
          <w:szCs w:val="24"/>
        </w:rPr>
        <w:t>).item.json.ID</w:t>
      </w:r>
      <w:proofErr w:type="gramEnd"/>
      <w:r w:rsidRPr="00554721">
        <w:rPr>
          <w:sz w:val="24"/>
          <w:szCs w:val="24"/>
        </w:rPr>
        <w:t xml:space="preserve"> }}</w:t>
      </w:r>
      <w:r w:rsidRPr="00554721">
        <w:rPr>
          <w:sz w:val="24"/>
          <w:szCs w:val="24"/>
          <w:lang w:val="vi-VN"/>
        </w:rPr>
        <w:t xml:space="preserve"> -&gt;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ID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 (lock:&lt;</w:t>
      </w:r>
      <w:proofErr w:type="spellStart"/>
      <w:r w:rsidRPr="00554721">
        <w:rPr>
          <w:sz w:val="24"/>
          <w:szCs w:val="24"/>
        </w:rPr>
        <w:t>userID</w:t>
      </w:r>
      <w:proofErr w:type="spellEnd"/>
      <w:r w:rsidRPr="00554721">
        <w:rPr>
          <w:sz w:val="24"/>
          <w:szCs w:val="24"/>
        </w:rPr>
        <w:t xml:space="preserve">&gt;),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ghép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thành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khóa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cần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xóa</w:t>
      </w:r>
      <w:proofErr w:type="spellEnd"/>
      <w:r w:rsidRPr="00554721">
        <w:rPr>
          <w:sz w:val="24"/>
          <w:szCs w:val="24"/>
        </w:rPr>
        <w:t>: lock:&lt;ID&gt;.</w:t>
      </w:r>
    </w:p>
    <w:p w14:paraId="30EF0008" w14:textId="5634665D" w:rsidR="00767386" w:rsidRPr="00554721" w:rsidRDefault="00767386" w:rsidP="00767386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</w:rPr>
        <w:t>Ý</w:t>
      </w:r>
      <w:r w:rsidRPr="00554721">
        <w:rPr>
          <w:b/>
          <w:bCs/>
          <w:sz w:val="24"/>
          <w:szCs w:val="24"/>
          <w:lang w:val="vi-VN"/>
        </w:rPr>
        <w:t xml:space="preserve"> nghĩa:</w:t>
      </w:r>
    </w:p>
    <w:p w14:paraId="2AE66238" w14:textId="78A83013" w:rsidR="00767386" w:rsidRPr="00554721" w:rsidRDefault="00767386" w:rsidP="00767386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tạm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lock:ID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song </w:t>
      </w:r>
      <w:proofErr w:type="spellStart"/>
      <w:r w:rsidRPr="00554721">
        <w:rPr>
          <w:sz w:val="24"/>
          <w:szCs w:val="24"/>
        </w:rPr>
        <w:t>song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Sau khi lấy xong toàn bộ tin nhắn từ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(</w:t>
      </w:r>
      <w:proofErr w:type="spellStart"/>
      <w:r w:rsidRPr="00554721">
        <w:rPr>
          <w:sz w:val="24"/>
          <w:szCs w:val="24"/>
          <w:lang w:val="vi-VN"/>
        </w:rPr>
        <w:t>GetID</w:t>
      </w:r>
      <w:proofErr w:type="spellEnd"/>
      <w:r w:rsidRPr="00554721">
        <w:rPr>
          <w:sz w:val="24"/>
          <w:szCs w:val="24"/>
          <w:lang w:val="vi-VN"/>
        </w:rPr>
        <w:t>) và chuẩn bị gửi sang AI, hệ thống phải xóa khóa này để cho phép xử lý tiếp theo nếu có tin mới từ người dùng.</w:t>
      </w:r>
      <w:r w:rsidR="00133113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  <w:lang w:val="vi-VN"/>
        </w:rPr>
        <w:t xml:space="preserve">Nếu không xóa, các lần nhắn tiếp theo sẽ luôn bị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If</w:t>
      </w:r>
      <w:proofErr w:type="spellEnd"/>
      <w:r w:rsidRPr="00554721">
        <w:rPr>
          <w:sz w:val="24"/>
          <w:szCs w:val="24"/>
          <w:lang w:val="vi-VN"/>
        </w:rPr>
        <w:t xml:space="preserve"> chặn lại vì khóa vẫn còn tồn tại.</w:t>
      </w:r>
    </w:p>
    <w:p w14:paraId="1BE910F9" w14:textId="1EE5CA8A" w:rsidR="00767386" w:rsidRPr="00554721" w:rsidRDefault="00767386" w:rsidP="005E1C0D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4.10</w:t>
      </w:r>
      <w:r w:rsidR="005E1C0D"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="005E1C0D" w:rsidRPr="00554721">
        <w:rPr>
          <w:b w:val="0"/>
          <w:bCs w:val="0"/>
          <w:i/>
          <w:iCs/>
          <w:lang w:val="vi-VN"/>
        </w:rPr>
        <w:t>Merge</w:t>
      </w:r>
      <w:proofErr w:type="spellEnd"/>
    </w:p>
    <w:p w14:paraId="0D261C15" w14:textId="042D2FFB" w:rsidR="005E1C0D" w:rsidRPr="00554721" w:rsidRDefault="005E1C0D" w:rsidP="00767386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br/>
        <w:t xml:space="preserve">Gộp dữ liệu đầu vào từ 2 nhánh riêng biệt là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Edit</w:t>
      </w:r>
      <w:proofErr w:type="spellEnd"/>
      <w:r w:rsidRPr="00554721">
        <w:rPr>
          <w:sz w:val="24"/>
          <w:szCs w:val="24"/>
          <w:lang w:val="vi-VN"/>
        </w:rPr>
        <w:t xml:space="preserve"> Fields1 (chứa ID người dùng, </w:t>
      </w:r>
      <w:proofErr w:type="spellStart"/>
      <w:r w:rsidRPr="00554721">
        <w:rPr>
          <w:sz w:val="24"/>
          <w:szCs w:val="24"/>
          <w:lang w:val="vi-VN"/>
        </w:rPr>
        <w:t>username</w:t>
      </w:r>
      <w:proofErr w:type="spellEnd"/>
      <w:r w:rsidRPr="00554721">
        <w:rPr>
          <w:sz w:val="24"/>
          <w:szCs w:val="24"/>
          <w:lang w:val="vi-VN"/>
        </w:rPr>
        <w:t xml:space="preserve">...) và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node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GetID</w:t>
      </w:r>
      <w:proofErr w:type="spellEnd"/>
      <w:r w:rsidRPr="00554721">
        <w:rPr>
          <w:sz w:val="24"/>
          <w:szCs w:val="24"/>
          <w:lang w:val="vi-VN"/>
        </w:rPr>
        <w:t xml:space="preserve"> (lấy lịch sử tin nhắn </w:t>
      </w:r>
      <w:proofErr w:type="spellStart"/>
      <w:r w:rsidRPr="00554721">
        <w:rPr>
          <w:sz w:val="24"/>
          <w:szCs w:val="24"/>
          <w:lang w:val="vi-VN"/>
        </w:rPr>
        <w:t>Redis</w:t>
      </w:r>
      <w:proofErr w:type="spellEnd"/>
      <w:r w:rsidRPr="00554721">
        <w:rPr>
          <w:sz w:val="24"/>
          <w:szCs w:val="24"/>
          <w:lang w:val="vi-VN"/>
        </w:rPr>
        <w:t>) thành 1 luồng dữ liệu thống nhất, để sử dụng ở bước xử lý tiếp theo như gộp nội dung, gửi AI...</w:t>
      </w:r>
    </w:p>
    <w:p w14:paraId="0E0CDDCE" w14:textId="77777777" w:rsidR="005E1C0D" w:rsidRPr="00554721" w:rsidRDefault="005E1C0D" w:rsidP="005E1C0D">
      <w:p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b/>
          <w:bCs/>
          <w:sz w:val="24"/>
          <w:szCs w:val="24"/>
        </w:rPr>
        <w:t>:</w:t>
      </w:r>
    </w:p>
    <w:p w14:paraId="7DE3EDA9" w14:textId="24CEE9E0" w:rsidR="005E1C0D" w:rsidRPr="00554721" w:rsidRDefault="005E1C0D" w:rsidP="005E1C0D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30EEFF82" wp14:editId="5D33A570">
            <wp:extent cx="4305901" cy="2505425"/>
            <wp:effectExtent l="0" t="0" r="0" b="9525"/>
            <wp:docPr id="85047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989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E2A8" w14:textId="159F9900" w:rsidR="005E1C0D" w:rsidRPr="00554721" w:rsidRDefault="005E1C0D">
      <w:pPr>
        <w:numPr>
          <w:ilvl w:val="0"/>
          <w:numId w:val="14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Mode</w:t>
      </w:r>
      <w:proofErr w:type="spellEnd"/>
      <w:r w:rsidRPr="00554721">
        <w:rPr>
          <w:b/>
          <w:bCs/>
          <w:sz w:val="24"/>
          <w:szCs w:val="24"/>
          <w:lang w:val="vi-VN"/>
        </w:rPr>
        <w:t>: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Append</w:t>
      </w:r>
      <w:proofErr w:type="spellEnd"/>
      <w:r w:rsidRPr="00554721">
        <w:rPr>
          <w:sz w:val="24"/>
          <w:szCs w:val="24"/>
          <w:lang w:val="vi-VN"/>
        </w:rPr>
        <w:t xml:space="preserve"> -&gt; Gộp tất cả dữ liệu đầu vào thành một mảng gồm nhiều </w:t>
      </w:r>
      <w:proofErr w:type="spellStart"/>
      <w:r w:rsidRPr="00554721">
        <w:rPr>
          <w:sz w:val="24"/>
          <w:szCs w:val="24"/>
          <w:lang w:val="vi-VN"/>
        </w:rPr>
        <w:t>object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27240B75" w14:textId="1BBD6308" w:rsidR="005E1C0D" w:rsidRPr="00554721" w:rsidRDefault="005E1C0D">
      <w:pPr>
        <w:numPr>
          <w:ilvl w:val="0"/>
          <w:numId w:val="14"/>
        </w:numPr>
        <w:rPr>
          <w:sz w:val="24"/>
          <w:szCs w:val="24"/>
        </w:rPr>
      </w:pPr>
      <w:r w:rsidRPr="00554721">
        <w:rPr>
          <w:sz w:val="24"/>
          <w:szCs w:val="24"/>
        </w:rPr>
        <w:t>Number of Inputs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2</w:t>
      </w:r>
      <w:r w:rsidRPr="00554721">
        <w:rPr>
          <w:sz w:val="24"/>
          <w:szCs w:val="24"/>
          <w:lang w:val="vi-VN"/>
        </w:rPr>
        <w:t xml:space="preserve"> -&gt;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Vì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đang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gộp</w:t>
      </w:r>
      <w:proofErr w:type="spellEnd"/>
      <w:r w:rsidRPr="00554721">
        <w:rPr>
          <w:sz w:val="24"/>
          <w:szCs w:val="24"/>
        </w:rPr>
        <w:t xml:space="preserve"> 2 </w:t>
      </w:r>
      <w:proofErr w:type="spellStart"/>
      <w:r w:rsidRPr="00554721">
        <w:rPr>
          <w:sz w:val="24"/>
          <w:szCs w:val="24"/>
        </w:rPr>
        <w:t>nhánh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>.</w:t>
      </w:r>
    </w:p>
    <w:p w14:paraId="27D7C4DD" w14:textId="72FF567B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t>4.11 Code (</w:t>
      </w:r>
      <w:proofErr w:type="spellStart"/>
      <w:r w:rsidRPr="00554721">
        <w:rPr>
          <w:b w:val="0"/>
          <w:bCs w:val="0"/>
          <w:i/>
          <w:iCs/>
        </w:rPr>
        <w:t>Ghép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chuỗi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hội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thoại</w:t>
      </w:r>
      <w:proofErr w:type="spellEnd"/>
      <w:r w:rsidRPr="00554721">
        <w:rPr>
          <w:b w:val="0"/>
          <w:bCs w:val="0"/>
          <w:i/>
          <w:iCs/>
        </w:rPr>
        <w:t>)</w:t>
      </w:r>
    </w:p>
    <w:p w14:paraId="1BA80889" w14:textId="77777777" w:rsidR="00A92EDE" w:rsidRPr="00554721" w:rsidRDefault="00A92EDE" w:rsidP="00A92EDE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Ghép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thành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chuỗi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vấn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theo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cảnh</w:t>
      </w:r>
      <w:proofErr w:type="spellEnd"/>
      <w:r w:rsidRPr="00554721">
        <w:rPr>
          <w:sz w:val="24"/>
          <w:szCs w:val="24"/>
        </w:rPr>
        <w:t>.</w:t>
      </w:r>
    </w:p>
    <w:p w14:paraId="185C36BB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0CFA9ED3" w14:textId="6077B7E0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6BD5F86B" wp14:editId="39948558">
            <wp:extent cx="3781425" cy="3556027"/>
            <wp:effectExtent l="0" t="0" r="0" b="6350"/>
            <wp:docPr id="1924796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9646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7433" cy="35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57F0" w14:textId="3056F547" w:rsidR="00A92EDE" w:rsidRPr="00554721" w:rsidRDefault="009F4078">
      <w:pPr>
        <w:numPr>
          <w:ilvl w:val="0"/>
          <w:numId w:val="15"/>
        </w:num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>Mode</w:t>
      </w:r>
      <w:r w:rsidRPr="00554721">
        <w:rPr>
          <w:sz w:val="24"/>
          <w:szCs w:val="24"/>
          <w:lang w:val="vi-VN"/>
        </w:rPr>
        <w:t xml:space="preserve">: </w:t>
      </w:r>
    </w:p>
    <w:p w14:paraId="61A4FB8C" w14:textId="4869BDA8" w:rsidR="009F4078" w:rsidRPr="00554721" w:rsidRDefault="009F4078" w:rsidP="009F4078">
      <w:pPr>
        <w:ind w:left="720"/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</w:rPr>
        <w:drawing>
          <wp:inline distT="0" distB="0" distL="0" distR="0" wp14:anchorId="1B9DB8B7" wp14:editId="56511510">
            <wp:extent cx="5477639" cy="1924319"/>
            <wp:effectExtent l="0" t="0" r="0" b="0"/>
            <wp:docPr id="651955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576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5E8" w14:textId="77777777" w:rsidR="00105066" w:rsidRPr="00554721" w:rsidRDefault="00105066" w:rsidP="009F4078">
      <w:pPr>
        <w:ind w:left="720"/>
        <w:rPr>
          <w:sz w:val="24"/>
          <w:szCs w:val="24"/>
          <w:lang w:val="vi-VN"/>
        </w:rPr>
      </w:pPr>
    </w:p>
    <w:p w14:paraId="7F56E24B" w14:textId="276761A3" w:rsidR="009F4078" w:rsidRPr="00554721" w:rsidRDefault="00476040" w:rsidP="009F4078">
      <w:pPr>
        <w:ind w:left="720"/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Run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All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Items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Chạy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đoạn</w:t>
      </w:r>
      <w:proofErr w:type="spellEnd"/>
      <w:r w:rsidRPr="00554721">
        <w:rPr>
          <w:sz w:val="24"/>
          <w:szCs w:val="24"/>
        </w:rPr>
        <w:t xml:space="preserve"> code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duy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nhất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dù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1 hay </w:t>
      </w:r>
      <w:proofErr w:type="spellStart"/>
      <w:r w:rsidRPr="00554721">
        <w:rPr>
          <w:sz w:val="24"/>
          <w:szCs w:val="24"/>
        </w:rPr>
        <w:t>nhiều</w:t>
      </w:r>
      <w:proofErr w:type="spellEnd"/>
      <w:r w:rsidRPr="00554721">
        <w:rPr>
          <w:sz w:val="24"/>
          <w:szCs w:val="24"/>
        </w:rPr>
        <w:t xml:space="preserve"> item </w:t>
      </w:r>
      <w:proofErr w:type="spellStart"/>
      <w:r w:rsidRPr="00554721">
        <w:rPr>
          <w:sz w:val="24"/>
          <w:szCs w:val="24"/>
        </w:rPr>
        <w:t>đầu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>.</w:t>
      </w:r>
    </w:p>
    <w:p w14:paraId="3A20CB84" w14:textId="454EFFBA" w:rsidR="00476040" w:rsidRPr="00554721" w:rsidRDefault="00476040" w:rsidP="00476040">
      <w:pPr>
        <w:ind w:left="720"/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Run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Each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Chạy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đoạn</w:t>
      </w:r>
      <w:proofErr w:type="spellEnd"/>
      <w:r w:rsidRPr="00554721">
        <w:rPr>
          <w:sz w:val="24"/>
          <w:szCs w:val="24"/>
        </w:rPr>
        <w:t xml:space="preserve"> code </w:t>
      </w:r>
      <w:proofErr w:type="spellStart"/>
      <w:r w:rsidRPr="00554721">
        <w:rPr>
          <w:sz w:val="24"/>
          <w:szCs w:val="24"/>
        </w:rPr>
        <w:t>lặp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dòng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đầu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>.</w:t>
      </w:r>
    </w:p>
    <w:p w14:paraId="4B31EED9" w14:textId="06B7970B" w:rsidR="00476040" w:rsidRPr="00554721" w:rsidRDefault="00476040" w:rsidP="00476040">
      <w:pPr>
        <w:ind w:left="720"/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Trong </w:t>
      </w:r>
      <w:proofErr w:type="spellStart"/>
      <w:r w:rsidRPr="00554721">
        <w:rPr>
          <w:sz w:val="24"/>
          <w:szCs w:val="24"/>
          <w:lang w:val="vi-VN"/>
        </w:rPr>
        <w:t>workflow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chatbot</w:t>
      </w:r>
      <w:proofErr w:type="spellEnd"/>
      <w:r w:rsidRPr="00554721">
        <w:rPr>
          <w:sz w:val="24"/>
          <w:szCs w:val="24"/>
          <w:lang w:val="vi-VN"/>
        </w:rPr>
        <w:t xml:space="preserve">, tôi chọn Run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All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Items</w:t>
      </w:r>
      <w:proofErr w:type="spellEnd"/>
      <w:r w:rsidRPr="00554721">
        <w:rPr>
          <w:sz w:val="24"/>
          <w:szCs w:val="24"/>
          <w:lang w:val="vi-VN"/>
        </w:rPr>
        <w:t xml:space="preserve"> vì </w:t>
      </w:r>
      <w:proofErr w:type="spellStart"/>
      <w:r w:rsidRPr="00554721">
        <w:rPr>
          <w:sz w:val="24"/>
          <w:szCs w:val="24"/>
        </w:rPr>
        <w:t>đang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nhiều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(ID Telegram)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Redis → </w:t>
      </w:r>
      <w:proofErr w:type="spellStart"/>
      <w:r w:rsidRPr="00554721">
        <w:rPr>
          <w:sz w:val="24"/>
          <w:szCs w:val="24"/>
        </w:rPr>
        <w:t>rồi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node Code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ghép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các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thành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đoạn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hội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thoại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>.</w:t>
      </w:r>
    </w:p>
    <w:p w14:paraId="02B647EA" w14:textId="3881D986" w:rsidR="00A92EDE" w:rsidRPr="00554721" w:rsidRDefault="001577E3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54721">
        <w:rPr>
          <w:sz w:val="24"/>
          <w:szCs w:val="24"/>
        </w:rPr>
        <w:t>Language</w:t>
      </w:r>
      <w:r w:rsidR="00A92EDE" w:rsidRPr="00554721">
        <w:rPr>
          <w:sz w:val="24"/>
          <w:szCs w:val="24"/>
        </w:rPr>
        <w:t>: JavaScript</w:t>
      </w:r>
      <w:r w:rsidR="00105066" w:rsidRPr="00554721">
        <w:rPr>
          <w:sz w:val="24"/>
          <w:szCs w:val="24"/>
          <w:lang w:val="vi-VN"/>
        </w:rPr>
        <w:br/>
        <w:t xml:space="preserve">Có 2 loại ngôn ngữ là </w:t>
      </w:r>
      <w:proofErr w:type="spellStart"/>
      <w:r w:rsidR="00105066" w:rsidRPr="00554721">
        <w:rPr>
          <w:sz w:val="24"/>
          <w:szCs w:val="24"/>
          <w:lang w:val="vi-VN"/>
        </w:rPr>
        <w:t>JavaScript</w:t>
      </w:r>
      <w:proofErr w:type="spellEnd"/>
      <w:r w:rsidR="00105066" w:rsidRPr="00554721">
        <w:rPr>
          <w:sz w:val="24"/>
          <w:szCs w:val="24"/>
          <w:lang w:val="vi-VN"/>
        </w:rPr>
        <w:t xml:space="preserve"> và </w:t>
      </w:r>
      <w:proofErr w:type="spellStart"/>
      <w:r w:rsidR="00105066" w:rsidRPr="00554721">
        <w:rPr>
          <w:sz w:val="24"/>
          <w:szCs w:val="24"/>
          <w:lang w:val="vi-VN"/>
        </w:rPr>
        <w:t>Python</w:t>
      </w:r>
      <w:proofErr w:type="spellEnd"/>
      <w:r w:rsidR="00105066" w:rsidRPr="00554721">
        <w:rPr>
          <w:sz w:val="24"/>
          <w:szCs w:val="24"/>
          <w:lang w:val="vi-VN"/>
        </w:rPr>
        <w:br/>
      </w:r>
      <w:r w:rsidR="00105066" w:rsidRPr="00554721">
        <w:rPr>
          <w:noProof/>
          <w:sz w:val="24"/>
          <w:szCs w:val="24"/>
        </w:rPr>
        <w:drawing>
          <wp:inline distT="0" distB="0" distL="0" distR="0" wp14:anchorId="7490B739" wp14:editId="0714B19B">
            <wp:extent cx="5391902" cy="1486107"/>
            <wp:effectExtent l="0" t="0" r="0" b="0"/>
            <wp:docPr id="119692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61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88D" w14:textId="77777777" w:rsidR="00A92EDE" w:rsidRPr="00554721" w:rsidRDefault="00A92EDE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Mục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tiêu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đầu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chuỗi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truyền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node AI</w:t>
      </w:r>
    </w:p>
    <w:p w14:paraId="40762A13" w14:textId="2A459315" w:rsidR="00A92EDE" w:rsidRPr="00554721" w:rsidRDefault="00A92EDE" w:rsidP="00A92EDE">
      <w:pPr>
        <w:rPr>
          <w:sz w:val="24"/>
          <w:szCs w:val="24"/>
        </w:rPr>
      </w:pPr>
      <w:r w:rsidRPr="00554721">
        <w:rPr>
          <w:b/>
          <w:bCs/>
          <w:sz w:val="24"/>
          <w:szCs w:val="24"/>
        </w:rPr>
        <w:t>Code</w:t>
      </w:r>
      <w:r w:rsidRPr="00554721">
        <w:rPr>
          <w:sz w:val="24"/>
          <w:szCs w:val="24"/>
        </w:rPr>
        <w:t>:</w:t>
      </w:r>
    </w:p>
    <w:p w14:paraId="1038E502" w14:textId="4AF39BCC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const input = </w:t>
      </w:r>
      <w:proofErr w:type="gramStart"/>
      <w:r w:rsidRPr="00554721">
        <w:rPr>
          <w:sz w:val="24"/>
          <w:szCs w:val="24"/>
        </w:rPr>
        <w:t>items[</w:t>
      </w:r>
      <w:proofErr w:type="gramEnd"/>
      <w:r w:rsidRPr="00554721">
        <w:rPr>
          <w:sz w:val="24"/>
          <w:szCs w:val="24"/>
        </w:rPr>
        <w:t>0];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→ </w:t>
      </w:r>
      <w:proofErr w:type="spellStart"/>
      <w:r w:rsidR="00223212" w:rsidRPr="00554721">
        <w:rPr>
          <w:sz w:val="24"/>
          <w:szCs w:val="24"/>
        </w:rPr>
        <w:t>lấy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dòng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dữ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liệu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đầu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tiên</w:t>
      </w:r>
      <w:proofErr w:type="spellEnd"/>
      <w:r w:rsidR="00223212" w:rsidRPr="00554721">
        <w:rPr>
          <w:sz w:val="24"/>
          <w:szCs w:val="24"/>
        </w:rPr>
        <w:t xml:space="preserve"> (</w:t>
      </w:r>
      <w:proofErr w:type="spellStart"/>
      <w:r w:rsidR="00223212" w:rsidRPr="00554721">
        <w:rPr>
          <w:sz w:val="24"/>
          <w:szCs w:val="24"/>
        </w:rPr>
        <w:t>thường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là</w:t>
      </w:r>
      <w:proofErr w:type="spellEnd"/>
      <w:r w:rsidR="00223212" w:rsidRPr="00554721">
        <w:rPr>
          <w:sz w:val="24"/>
          <w:szCs w:val="24"/>
        </w:rPr>
        <w:t xml:space="preserve"> tin </w:t>
      </w:r>
      <w:proofErr w:type="spellStart"/>
      <w:r w:rsidR="00223212" w:rsidRPr="00554721">
        <w:rPr>
          <w:sz w:val="24"/>
          <w:szCs w:val="24"/>
        </w:rPr>
        <w:t>nhắn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lịch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sử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từ</w:t>
      </w:r>
      <w:proofErr w:type="spellEnd"/>
      <w:r w:rsidR="00223212" w:rsidRPr="00554721">
        <w:rPr>
          <w:sz w:val="24"/>
          <w:szCs w:val="24"/>
        </w:rPr>
        <w:t xml:space="preserve"> Redis).</w:t>
      </w:r>
    </w:p>
    <w:p w14:paraId="793C1F03" w14:textId="1038D3CF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lastRenderedPageBreak/>
        <w:t>const all = $</w:t>
      </w:r>
      <w:proofErr w:type="spellStart"/>
      <w:proofErr w:type="gramStart"/>
      <w:r w:rsidRPr="00554721">
        <w:rPr>
          <w:sz w:val="24"/>
          <w:szCs w:val="24"/>
        </w:rPr>
        <w:t>input.all</w:t>
      </w:r>
      <w:proofErr w:type="spellEnd"/>
      <w:r w:rsidRPr="00554721">
        <w:rPr>
          <w:sz w:val="24"/>
          <w:szCs w:val="24"/>
        </w:rPr>
        <w:t>(</w:t>
      </w:r>
      <w:proofErr w:type="gramEnd"/>
      <w:r w:rsidRPr="00554721">
        <w:rPr>
          <w:sz w:val="24"/>
          <w:szCs w:val="24"/>
        </w:rPr>
        <w:t>);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223212" w:rsidRPr="00554721">
        <w:rPr>
          <w:sz w:val="24"/>
          <w:szCs w:val="24"/>
        </w:rPr>
        <w:t>lấy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toàn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bộ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các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dòng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đầu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vào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từ</w:t>
      </w:r>
      <w:proofErr w:type="spellEnd"/>
      <w:r w:rsidR="00223212" w:rsidRPr="00554721">
        <w:rPr>
          <w:sz w:val="24"/>
          <w:szCs w:val="24"/>
        </w:rPr>
        <w:t xml:space="preserve"> node Merge (bao </w:t>
      </w:r>
      <w:proofErr w:type="spellStart"/>
      <w:r w:rsidR="00223212" w:rsidRPr="00554721">
        <w:rPr>
          <w:sz w:val="24"/>
          <w:szCs w:val="24"/>
        </w:rPr>
        <w:t>gồm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cả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thông</w:t>
      </w:r>
      <w:proofErr w:type="spellEnd"/>
      <w:r w:rsidR="00223212" w:rsidRPr="00554721">
        <w:rPr>
          <w:sz w:val="24"/>
          <w:szCs w:val="24"/>
        </w:rPr>
        <w:t xml:space="preserve"> tin ID </w:t>
      </w:r>
      <w:proofErr w:type="spellStart"/>
      <w:r w:rsidR="00223212" w:rsidRPr="00554721">
        <w:rPr>
          <w:sz w:val="24"/>
          <w:szCs w:val="24"/>
        </w:rPr>
        <w:t>từ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nhánh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còn</w:t>
      </w:r>
      <w:proofErr w:type="spellEnd"/>
      <w:r w:rsidR="00223212" w:rsidRPr="00554721">
        <w:rPr>
          <w:sz w:val="24"/>
          <w:szCs w:val="24"/>
        </w:rPr>
        <w:t xml:space="preserve"> </w:t>
      </w:r>
      <w:proofErr w:type="spellStart"/>
      <w:r w:rsidR="00223212" w:rsidRPr="00554721">
        <w:rPr>
          <w:sz w:val="24"/>
          <w:szCs w:val="24"/>
        </w:rPr>
        <w:t>lại</w:t>
      </w:r>
      <w:proofErr w:type="spellEnd"/>
      <w:r w:rsidR="00223212" w:rsidRPr="00554721">
        <w:rPr>
          <w:sz w:val="24"/>
          <w:szCs w:val="24"/>
        </w:rPr>
        <w:t>)</w:t>
      </w:r>
      <w:r w:rsidR="00223212" w:rsidRPr="00554721">
        <w:rPr>
          <w:sz w:val="24"/>
          <w:szCs w:val="24"/>
          <w:lang w:val="vi-VN"/>
        </w:rPr>
        <w:t>.</w:t>
      </w:r>
    </w:p>
    <w:p w14:paraId="1829FA14" w14:textId="77777777" w:rsidR="00223212" w:rsidRPr="00554721" w:rsidRDefault="00223212" w:rsidP="00A92EDE">
      <w:pPr>
        <w:rPr>
          <w:sz w:val="24"/>
          <w:szCs w:val="24"/>
          <w:lang w:val="vi-VN"/>
        </w:rPr>
      </w:pPr>
    </w:p>
    <w:p w14:paraId="201EC44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const </w:t>
      </w:r>
      <w:proofErr w:type="spellStart"/>
      <w:r w:rsidRPr="00554721">
        <w:rPr>
          <w:sz w:val="24"/>
          <w:szCs w:val="24"/>
        </w:rPr>
        <w:t>fieldName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Object.keys</w:t>
      </w:r>
      <w:proofErr w:type="spellEnd"/>
      <w:r w:rsidRPr="00554721">
        <w:rPr>
          <w:sz w:val="24"/>
          <w:szCs w:val="24"/>
        </w:rPr>
        <w:t>(</w:t>
      </w:r>
      <w:proofErr w:type="spellStart"/>
      <w:proofErr w:type="gramStart"/>
      <w:r w:rsidRPr="00554721">
        <w:rPr>
          <w:sz w:val="24"/>
          <w:szCs w:val="24"/>
        </w:rPr>
        <w:t>input.json</w:t>
      </w:r>
      <w:proofErr w:type="spellEnd"/>
      <w:r w:rsidRPr="00554721">
        <w:rPr>
          <w:sz w:val="24"/>
          <w:szCs w:val="24"/>
        </w:rPr>
        <w:t>).find</w:t>
      </w:r>
      <w:proofErr w:type="gramEnd"/>
      <w:r w:rsidRPr="00554721">
        <w:rPr>
          <w:sz w:val="24"/>
          <w:szCs w:val="24"/>
        </w:rPr>
        <w:t>(k =&gt; {</w:t>
      </w:r>
    </w:p>
    <w:p w14:paraId="575C7850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const </w:t>
      </w:r>
      <w:proofErr w:type="spellStart"/>
      <w:r w:rsidRPr="00554721">
        <w:rPr>
          <w:sz w:val="24"/>
          <w:szCs w:val="24"/>
        </w:rPr>
        <w:t>val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proofErr w:type="gramStart"/>
      <w:r w:rsidRPr="00554721">
        <w:rPr>
          <w:sz w:val="24"/>
          <w:szCs w:val="24"/>
        </w:rPr>
        <w:t>input.json</w:t>
      </w:r>
      <w:proofErr w:type="spellEnd"/>
      <w:proofErr w:type="gramEnd"/>
      <w:r w:rsidRPr="00554721">
        <w:rPr>
          <w:sz w:val="24"/>
          <w:szCs w:val="24"/>
        </w:rPr>
        <w:t>[k</w:t>
      </w:r>
      <w:proofErr w:type="gramStart"/>
      <w:r w:rsidRPr="00554721">
        <w:rPr>
          <w:sz w:val="24"/>
          <w:szCs w:val="24"/>
        </w:rPr>
        <w:t>];</w:t>
      </w:r>
      <w:proofErr w:type="gramEnd"/>
    </w:p>
    <w:p w14:paraId="1180687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return </w:t>
      </w:r>
      <w:proofErr w:type="spellStart"/>
      <w:proofErr w:type="gramStart"/>
      <w:r w:rsidRPr="00554721">
        <w:rPr>
          <w:sz w:val="24"/>
          <w:szCs w:val="24"/>
        </w:rPr>
        <w:t>typeof</w:t>
      </w:r>
      <w:proofErr w:type="spellEnd"/>
      <w:proofErr w:type="gram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val</w:t>
      </w:r>
      <w:proofErr w:type="spellEnd"/>
      <w:r w:rsidRPr="00554721">
        <w:rPr>
          <w:sz w:val="24"/>
          <w:szCs w:val="24"/>
        </w:rPr>
        <w:t xml:space="preserve"> === 'string' || </w:t>
      </w:r>
      <w:proofErr w:type="spellStart"/>
      <w:r w:rsidRPr="00554721">
        <w:rPr>
          <w:sz w:val="24"/>
          <w:szCs w:val="24"/>
        </w:rPr>
        <w:t>Array.isArray</w:t>
      </w:r>
      <w:proofErr w:type="spellEnd"/>
      <w:r w:rsidRPr="00554721">
        <w:rPr>
          <w:sz w:val="24"/>
          <w:szCs w:val="24"/>
        </w:rPr>
        <w:t>(</w:t>
      </w:r>
      <w:proofErr w:type="spellStart"/>
      <w:r w:rsidRPr="00554721">
        <w:rPr>
          <w:sz w:val="24"/>
          <w:szCs w:val="24"/>
        </w:rPr>
        <w:t>val</w:t>
      </w:r>
      <w:proofErr w:type="spellEnd"/>
      <w:proofErr w:type="gramStart"/>
      <w:r w:rsidRPr="00554721">
        <w:rPr>
          <w:sz w:val="24"/>
          <w:szCs w:val="24"/>
        </w:rPr>
        <w:t>);</w:t>
      </w:r>
      <w:proofErr w:type="gramEnd"/>
    </w:p>
    <w:p w14:paraId="1B3D98A7" w14:textId="6B7EB984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});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476040" w:rsidRPr="00554721">
        <w:rPr>
          <w:sz w:val="24"/>
          <w:szCs w:val="24"/>
        </w:rPr>
        <w:t>tìm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trường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dữ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liệu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chứa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chuỗi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hoặc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mảng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chuỗi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để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xử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lý</w:t>
      </w:r>
      <w:proofErr w:type="spellEnd"/>
    </w:p>
    <w:p w14:paraId="4DE84E7D" w14:textId="77777777" w:rsidR="00476040" w:rsidRPr="00554721" w:rsidRDefault="00476040" w:rsidP="00A92EDE">
      <w:pPr>
        <w:rPr>
          <w:sz w:val="24"/>
          <w:szCs w:val="24"/>
          <w:lang w:val="vi-VN"/>
        </w:rPr>
      </w:pPr>
    </w:p>
    <w:p w14:paraId="2515ECAD" w14:textId="329F856F" w:rsidR="00A92EDE" w:rsidRPr="00554721" w:rsidRDefault="00A92EDE" w:rsidP="00476040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let raw = </w:t>
      </w:r>
      <w:proofErr w:type="spellStart"/>
      <w:proofErr w:type="gramStart"/>
      <w:r w:rsidRPr="00554721">
        <w:rPr>
          <w:sz w:val="24"/>
          <w:szCs w:val="24"/>
        </w:rPr>
        <w:t>input.json</w:t>
      </w:r>
      <w:proofErr w:type="spellEnd"/>
      <w:proofErr w:type="gramEnd"/>
      <w:r w:rsidRPr="00554721">
        <w:rPr>
          <w:sz w:val="24"/>
          <w:szCs w:val="24"/>
        </w:rPr>
        <w:t>[</w:t>
      </w:r>
      <w:proofErr w:type="spellStart"/>
      <w:r w:rsidRPr="00554721">
        <w:rPr>
          <w:sz w:val="24"/>
          <w:szCs w:val="24"/>
        </w:rPr>
        <w:t>fieldName</w:t>
      </w:r>
      <w:proofErr w:type="spellEnd"/>
      <w:r w:rsidRPr="00554721">
        <w:rPr>
          <w:sz w:val="24"/>
          <w:szCs w:val="24"/>
        </w:rPr>
        <w:t>];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476040" w:rsidRPr="00554721">
        <w:rPr>
          <w:sz w:val="24"/>
          <w:szCs w:val="24"/>
        </w:rPr>
        <w:t>chuẩn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hóa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dữ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liệu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thành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mảng</w:t>
      </w:r>
      <w:proofErr w:type="spellEnd"/>
    </w:p>
    <w:p w14:paraId="5525708E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>if (</w:t>
      </w:r>
      <w:proofErr w:type="spellStart"/>
      <w:proofErr w:type="gramStart"/>
      <w:r w:rsidRPr="00554721">
        <w:rPr>
          <w:sz w:val="24"/>
          <w:szCs w:val="24"/>
        </w:rPr>
        <w:t>typeof</w:t>
      </w:r>
      <w:proofErr w:type="spellEnd"/>
      <w:proofErr w:type="gramEnd"/>
      <w:r w:rsidRPr="00554721">
        <w:rPr>
          <w:sz w:val="24"/>
          <w:szCs w:val="24"/>
        </w:rPr>
        <w:t xml:space="preserve"> raw === 'string') raw = [raw</w:t>
      </w:r>
      <w:proofErr w:type="gramStart"/>
      <w:r w:rsidRPr="00554721">
        <w:rPr>
          <w:sz w:val="24"/>
          <w:szCs w:val="24"/>
        </w:rPr>
        <w:t>];</w:t>
      </w:r>
      <w:proofErr w:type="gramEnd"/>
    </w:p>
    <w:p w14:paraId="185BCAE9" w14:textId="77777777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if </w:t>
      </w:r>
      <w:proofErr w:type="gramStart"/>
      <w:r w:rsidRPr="00554721">
        <w:rPr>
          <w:sz w:val="24"/>
          <w:szCs w:val="24"/>
        </w:rPr>
        <w:t>(!</w:t>
      </w:r>
      <w:proofErr w:type="spellStart"/>
      <w:r w:rsidRPr="00554721">
        <w:rPr>
          <w:sz w:val="24"/>
          <w:szCs w:val="24"/>
        </w:rPr>
        <w:t>Array.isArray</w:t>
      </w:r>
      <w:proofErr w:type="spellEnd"/>
      <w:proofErr w:type="gramEnd"/>
      <w:r w:rsidRPr="00554721">
        <w:rPr>
          <w:sz w:val="24"/>
          <w:szCs w:val="24"/>
        </w:rPr>
        <w:t>(raw)) raw = [</w:t>
      </w:r>
      <w:proofErr w:type="gramStart"/>
      <w:r w:rsidRPr="00554721">
        <w:rPr>
          <w:sz w:val="24"/>
          <w:szCs w:val="24"/>
        </w:rPr>
        <w:t>];</w:t>
      </w:r>
      <w:proofErr w:type="gramEnd"/>
    </w:p>
    <w:p w14:paraId="1483FF86" w14:textId="0FDB6E10" w:rsidR="00A92EDE" w:rsidRPr="00554721" w:rsidRDefault="008E53EF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>(</w:t>
      </w:r>
      <w:r w:rsidRPr="00554721">
        <w:rPr>
          <w:sz w:val="24"/>
          <w:szCs w:val="24"/>
        </w:rPr>
        <w:t xml:space="preserve">raw: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danh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đoạn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string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→ </w:t>
      </w:r>
      <w:proofErr w:type="spellStart"/>
      <w:r w:rsidRPr="00554721">
        <w:rPr>
          <w:sz w:val="24"/>
          <w:szCs w:val="24"/>
        </w:rPr>
        <w:t>đưa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mảng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phải</w:t>
      </w:r>
      <w:proofErr w:type="spellEnd"/>
      <w:r w:rsidRPr="00554721">
        <w:rPr>
          <w:sz w:val="24"/>
          <w:szCs w:val="24"/>
        </w:rPr>
        <w:t xml:space="preserve"> string hay </w:t>
      </w:r>
      <w:proofErr w:type="spellStart"/>
      <w:r w:rsidRPr="00554721">
        <w:rPr>
          <w:sz w:val="24"/>
          <w:szCs w:val="24"/>
        </w:rPr>
        <w:t>mảng</w:t>
      </w:r>
      <w:proofErr w:type="spellEnd"/>
      <w:r w:rsidRPr="00554721">
        <w:rPr>
          <w:sz w:val="24"/>
          <w:szCs w:val="24"/>
        </w:rPr>
        <w:t xml:space="preserve"> → </w:t>
      </w:r>
      <w:proofErr w:type="spellStart"/>
      <w:r w:rsidRPr="00554721">
        <w:rPr>
          <w:sz w:val="24"/>
          <w:szCs w:val="24"/>
        </w:rPr>
        <w:t>đưa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rỗng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tránh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lỗi</w:t>
      </w:r>
      <w:proofErr w:type="spellEnd"/>
      <w:r w:rsidRPr="00554721">
        <w:rPr>
          <w:sz w:val="24"/>
          <w:szCs w:val="24"/>
          <w:lang w:val="vi-VN"/>
        </w:rPr>
        <w:t>)</w:t>
      </w:r>
    </w:p>
    <w:p w14:paraId="3292BE03" w14:textId="77777777" w:rsidR="008E53EF" w:rsidRPr="00554721" w:rsidRDefault="008E53EF" w:rsidP="00A92EDE">
      <w:pPr>
        <w:rPr>
          <w:sz w:val="24"/>
          <w:szCs w:val="24"/>
          <w:lang w:val="vi-VN"/>
        </w:rPr>
      </w:pPr>
    </w:p>
    <w:p w14:paraId="427E260E" w14:textId="5E26C2FC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const messages = </w:t>
      </w:r>
      <w:proofErr w:type="spellStart"/>
      <w:proofErr w:type="gramStart"/>
      <w:r w:rsidRPr="00554721">
        <w:rPr>
          <w:sz w:val="24"/>
          <w:szCs w:val="24"/>
        </w:rPr>
        <w:t>raw.map</w:t>
      </w:r>
      <w:proofErr w:type="spellEnd"/>
      <w:r w:rsidRPr="00554721">
        <w:rPr>
          <w:sz w:val="24"/>
          <w:szCs w:val="24"/>
        </w:rPr>
        <w:t>(</w:t>
      </w:r>
      <w:proofErr w:type="spellStart"/>
      <w:proofErr w:type="gramEnd"/>
      <w:r w:rsidRPr="00554721">
        <w:rPr>
          <w:sz w:val="24"/>
          <w:szCs w:val="24"/>
        </w:rPr>
        <w:t>i</w:t>
      </w:r>
      <w:proofErr w:type="spellEnd"/>
      <w:r w:rsidRPr="00554721">
        <w:rPr>
          <w:sz w:val="24"/>
          <w:szCs w:val="24"/>
        </w:rPr>
        <w:t xml:space="preserve"> =&gt; </w:t>
      </w:r>
      <w:proofErr w:type="spellStart"/>
      <w:r w:rsidRPr="00554721">
        <w:rPr>
          <w:sz w:val="24"/>
          <w:szCs w:val="24"/>
        </w:rPr>
        <w:t>typeof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i</w:t>
      </w:r>
      <w:proofErr w:type="spellEnd"/>
      <w:r w:rsidRPr="00554721">
        <w:rPr>
          <w:sz w:val="24"/>
          <w:szCs w:val="24"/>
        </w:rPr>
        <w:t xml:space="preserve"> === 'string</w:t>
      </w:r>
      <w:proofErr w:type="gramStart"/>
      <w:r w:rsidRPr="00554721">
        <w:rPr>
          <w:sz w:val="24"/>
          <w:szCs w:val="24"/>
        </w:rPr>
        <w:t>' ?</w:t>
      </w:r>
      <w:proofErr w:type="gramEnd"/>
      <w:r w:rsidRPr="00554721">
        <w:rPr>
          <w:sz w:val="24"/>
          <w:szCs w:val="24"/>
        </w:rPr>
        <w:t xml:space="preserve"> </w:t>
      </w:r>
      <w:proofErr w:type="spellStart"/>
      <w:proofErr w:type="gramStart"/>
      <w:r w:rsidRPr="00554721">
        <w:rPr>
          <w:sz w:val="24"/>
          <w:szCs w:val="24"/>
        </w:rPr>
        <w:t>i</w:t>
      </w:r>
      <w:proofErr w:type="spellEnd"/>
      <w:r w:rsidRPr="00554721">
        <w:rPr>
          <w:sz w:val="24"/>
          <w:szCs w:val="24"/>
        </w:rPr>
        <w:t xml:space="preserve"> :</w:t>
      </w:r>
      <w:proofErr w:type="gram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i</w:t>
      </w:r>
      <w:proofErr w:type="spellEnd"/>
      <w:r w:rsidRPr="00554721">
        <w:rPr>
          <w:sz w:val="24"/>
          <w:szCs w:val="24"/>
        </w:rPr>
        <w:t>?.text</w:t>
      </w:r>
      <w:proofErr w:type="gramStart"/>
      <w:r w:rsidRPr="00554721">
        <w:rPr>
          <w:sz w:val="24"/>
          <w:szCs w:val="24"/>
        </w:rPr>
        <w:t>).filter</w:t>
      </w:r>
      <w:proofErr w:type="gramEnd"/>
      <w:r w:rsidRPr="00554721">
        <w:rPr>
          <w:sz w:val="24"/>
          <w:szCs w:val="24"/>
        </w:rPr>
        <w:t>(t =&gt; !!t);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476040" w:rsidRPr="00554721">
        <w:rPr>
          <w:sz w:val="24"/>
          <w:szCs w:val="24"/>
        </w:rPr>
        <w:t>lọc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và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giữ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lại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những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đoạn</w:t>
      </w:r>
      <w:proofErr w:type="spellEnd"/>
      <w:r w:rsidR="00476040" w:rsidRPr="00554721">
        <w:rPr>
          <w:sz w:val="24"/>
          <w:szCs w:val="24"/>
        </w:rPr>
        <w:t xml:space="preserve"> text </w:t>
      </w:r>
      <w:proofErr w:type="spellStart"/>
      <w:r w:rsidR="00476040" w:rsidRPr="00554721">
        <w:rPr>
          <w:sz w:val="24"/>
          <w:szCs w:val="24"/>
        </w:rPr>
        <w:t>hợp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lệ</w:t>
      </w:r>
      <w:proofErr w:type="spellEnd"/>
    </w:p>
    <w:p w14:paraId="4BA48B05" w14:textId="77777777" w:rsidR="00476040" w:rsidRPr="00554721" w:rsidRDefault="00476040" w:rsidP="00A92EDE">
      <w:pPr>
        <w:rPr>
          <w:sz w:val="24"/>
          <w:szCs w:val="24"/>
          <w:lang w:val="vi-VN"/>
        </w:rPr>
      </w:pPr>
    </w:p>
    <w:p w14:paraId="58453A09" w14:textId="35366082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const ID = </w:t>
      </w:r>
      <w:proofErr w:type="spellStart"/>
      <w:proofErr w:type="gramStart"/>
      <w:r w:rsidRPr="00554721">
        <w:rPr>
          <w:sz w:val="24"/>
          <w:szCs w:val="24"/>
        </w:rPr>
        <w:t>all.find</w:t>
      </w:r>
      <w:proofErr w:type="spellEnd"/>
      <w:proofErr w:type="gramEnd"/>
      <w:r w:rsidRPr="00554721">
        <w:rPr>
          <w:sz w:val="24"/>
          <w:szCs w:val="24"/>
        </w:rPr>
        <w:t>(</w:t>
      </w:r>
      <w:proofErr w:type="spellStart"/>
      <w:r w:rsidRPr="00554721">
        <w:rPr>
          <w:sz w:val="24"/>
          <w:szCs w:val="24"/>
        </w:rPr>
        <w:t>i</w:t>
      </w:r>
      <w:proofErr w:type="spellEnd"/>
      <w:r w:rsidRPr="00554721">
        <w:rPr>
          <w:sz w:val="24"/>
          <w:szCs w:val="24"/>
        </w:rPr>
        <w:t xml:space="preserve"> =&gt; </w:t>
      </w:r>
      <w:proofErr w:type="gramStart"/>
      <w:r w:rsidRPr="00554721">
        <w:rPr>
          <w:sz w:val="24"/>
          <w:szCs w:val="24"/>
        </w:rPr>
        <w:t>i.json?.ID</w:t>
      </w:r>
      <w:proofErr w:type="gramEnd"/>
      <w:r w:rsidRPr="00554721">
        <w:rPr>
          <w:sz w:val="24"/>
          <w:szCs w:val="24"/>
        </w:rPr>
        <w:t>)</w:t>
      </w:r>
      <w:proofErr w:type="gramStart"/>
      <w:r w:rsidRPr="00554721">
        <w:rPr>
          <w:sz w:val="24"/>
          <w:szCs w:val="24"/>
        </w:rPr>
        <w:t>?.json.ID</w:t>
      </w:r>
      <w:proofErr w:type="gramEnd"/>
      <w:r w:rsidRPr="00554721">
        <w:rPr>
          <w:sz w:val="24"/>
          <w:szCs w:val="24"/>
        </w:rPr>
        <w:t>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476040" w:rsidRPr="00554721">
        <w:rPr>
          <w:sz w:val="24"/>
          <w:szCs w:val="24"/>
        </w:rPr>
        <w:t>lấy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lại</w:t>
      </w:r>
      <w:proofErr w:type="spellEnd"/>
      <w:r w:rsidR="00476040" w:rsidRPr="00554721">
        <w:rPr>
          <w:sz w:val="24"/>
          <w:szCs w:val="24"/>
        </w:rPr>
        <w:t xml:space="preserve"> ID </w:t>
      </w:r>
      <w:proofErr w:type="spellStart"/>
      <w:r w:rsidR="00476040" w:rsidRPr="00554721">
        <w:rPr>
          <w:sz w:val="24"/>
          <w:szCs w:val="24"/>
        </w:rPr>
        <w:t>người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dùng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để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truyền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theo</w:t>
      </w:r>
      <w:proofErr w:type="spellEnd"/>
    </w:p>
    <w:p w14:paraId="72D059A3" w14:textId="77777777" w:rsidR="00A92EDE" w:rsidRPr="00554721" w:rsidRDefault="00A92EDE" w:rsidP="00A92EDE">
      <w:pPr>
        <w:rPr>
          <w:sz w:val="24"/>
          <w:szCs w:val="24"/>
        </w:rPr>
      </w:pPr>
      <w:proofErr w:type="gramStart"/>
      <w:r w:rsidRPr="00554721">
        <w:rPr>
          <w:sz w:val="24"/>
          <w:szCs w:val="24"/>
        </w:rPr>
        <w:t>return [{</w:t>
      </w:r>
      <w:proofErr w:type="gramEnd"/>
    </w:p>
    <w:p w14:paraId="3E0BB169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proofErr w:type="gramStart"/>
      <w:r w:rsidRPr="00554721">
        <w:rPr>
          <w:sz w:val="24"/>
          <w:szCs w:val="24"/>
        </w:rPr>
        <w:t>json</w:t>
      </w:r>
      <w:proofErr w:type="spellEnd"/>
      <w:r w:rsidRPr="00554721">
        <w:rPr>
          <w:sz w:val="24"/>
          <w:szCs w:val="24"/>
        </w:rPr>
        <w:t>: {</w:t>
      </w:r>
      <w:proofErr w:type="gramEnd"/>
    </w:p>
    <w:p w14:paraId="61A1D1E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ID,</w:t>
      </w:r>
    </w:p>
    <w:p w14:paraId="17FE4CB5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message: </w:t>
      </w:r>
      <w:proofErr w:type="spellStart"/>
      <w:proofErr w:type="gramStart"/>
      <w:r w:rsidRPr="00554721">
        <w:rPr>
          <w:sz w:val="24"/>
          <w:szCs w:val="24"/>
        </w:rPr>
        <w:t>messages.join</w:t>
      </w:r>
      <w:proofErr w:type="spellEnd"/>
      <w:proofErr w:type="gramEnd"/>
      <w:r w:rsidRPr="00554721">
        <w:rPr>
          <w:sz w:val="24"/>
          <w:szCs w:val="24"/>
        </w:rPr>
        <w:t>('\n'),</w:t>
      </w:r>
    </w:p>
    <w:p w14:paraId="11D181A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</w:t>
      </w:r>
    </w:p>
    <w:p w14:paraId="5B7FCFA3" w14:textId="01DCCC4C" w:rsidR="00A92EDE" w:rsidRPr="00554721" w:rsidRDefault="00A92EDE" w:rsidP="00476040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}];</w:t>
      </w:r>
      <w:r w:rsidR="00476040" w:rsidRPr="00554721">
        <w:rPr>
          <w:sz w:val="24"/>
          <w:szCs w:val="24"/>
          <w:lang w:val="vi-VN"/>
        </w:rPr>
        <w:t xml:space="preserve"> </w:t>
      </w:r>
      <w:r w:rsidR="00476040" w:rsidRPr="00554721">
        <w:rPr>
          <w:sz w:val="24"/>
          <w:szCs w:val="24"/>
        </w:rPr>
        <w:t xml:space="preserve">→ </w:t>
      </w:r>
      <w:proofErr w:type="spellStart"/>
      <w:r w:rsidR="00476040" w:rsidRPr="00554721">
        <w:rPr>
          <w:sz w:val="24"/>
          <w:szCs w:val="24"/>
        </w:rPr>
        <w:t>trả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về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một</w:t>
      </w:r>
      <w:proofErr w:type="spellEnd"/>
      <w:r w:rsidR="00476040" w:rsidRPr="00554721">
        <w:rPr>
          <w:sz w:val="24"/>
          <w:szCs w:val="24"/>
        </w:rPr>
        <w:t xml:space="preserve"> object </w:t>
      </w:r>
      <w:proofErr w:type="spellStart"/>
      <w:r w:rsidR="00476040" w:rsidRPr="00554721">
        <w:rPr>
          <w:sz w:val="24"/>
          <w:szCs w:val="24"/>
        </w:rPr>
        <w:t>gồm</w:t>
      </w:r>
      <w:proofErr w:type="spellEnd"/>
      <w:r w:rsidR="00476040" w:rsidRPr="00554721">
        <w:rPr>
          <w:sz w:val="24"/>
          <w:szCs w:val="24"/>
        </w:rPr>
        <w:t xml:space="preserve"> ID </w:t>
      </w:r>
      <w:proofErr w:type="spellStart"/>
      <w:r w:rsidR="00476040" w:rsidRPr="00554721">
        <w:rPr>
          <w:sz w:val="24"/>
          <w:szCs w:val="24"/>
        </w:rPr>
        <w:t>và</w:t>
      </w:r>
      <w:proofErr w:type="spellEnd"/>
      <w:r w:rsidR="00476040" w:rsidRPr="00554721">
        <w:rPr>
          <w:sz w:val="24"/>
          <w:szCs w:val="24"/>
        </w:rPr>
        <w:t xml:space="preserve"> </w:t>
      </w:r>
      <w:proofErr w:type="spellStart"/>
      <w:r w:rsidR="00476040" w:rsidRPr="00554721">
        <w:rPr>
          <w:sz w:val="24"/>
          <w:szCs w:val="24"/>
        </w:rPr>
        <w:t>chuỗi</w:t>
      </w:r>
      <w:proofErr w:type="spellEnd"/>
      <w:r w:rsidR="00476040" w:rsidRPr="00554721">
        <w:rPr>
          <w:sz w:val="24"/>
          <w:szCs w:val="24"/>
        </w:rPr>
        <w:t xml:space="preserve"> message </w:t>
      </w:r>
      <w:proofErr w:type="spellStart"/>
      <w:r w:rsidR="00476040" w:rsidRPr="00554721">
        <w:rPr>
          <w:sz w:val="24"/>
          <w:szCs w:val="24"/>
        </w:rPr>
        <w:t>gộp</w:t>
      </w:r>
      <w:proofErr w:type="spellEnd"/>
    </w:p>
    <w:p w14:paraId="1811FC15" w14:textId="48A599B4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t xml:space="preserve">4.12 </w:t>
      </w:r>
      <w:proofErr w:type="spellStart"/>
      <w:r w:rsidRPr="00554721">
        <w:rPr>
          <w:b w:val="0"/>
          <w:bCs w:val="0"/>
          <w:i/>
          <w:iCs/>
        </w:rPr>
        <w:t>Kiểm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tra</w:t>
      </w:r>
      <w:proofErr w:type="spellEnd"/>
      <w:r w:rsidRPr="00554721">
        <w:rPr>
          <w:b w:val="0"/>
          <w:bCs w:val="0"/>
          <w:i/>
          <w:iCs/>
        </w:rPr>
        <w:t xml:space="preserve"> "</w:t>
      </w:r>
      <w:proofErr w:type="spellStart"/>
      <w:r w:rsidRPr="00554721">
        <w:rPr>
          <w:b w:val="0"/>
          <w:bCs w:val="0"/>
          <w:i/>
          <w:iCs/>
        </w:rPr>
        <w:t>chốt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đơn</w:t>
      </w:r>
      <w:proofErr w:type="spellEnd"/>
      <w:r w:rsidRPr="00554721">
        <w:rPr>
          <w:b w:val="0"/>
          <w:bCs w:val="0"/>
          <w:i/>
          <w:iCs/>
        </w:rPr>
        <w:t>" (If)</w:t>
      </w:r>
    </w:p>
    <w:p w14:paraId="05007C69" w14:textId="77777777" w:rsidR="00A92EDE" w:rsidRPr="00554721" w:rsidRDefault="00A92EDE" w:rsidP="00A92EDE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Phát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"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kích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hoạt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quá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trình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7EB18642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lastRenderedPageBreak/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5C8957F9" w14:textId="54E5B6FD" w:rsidR="0059450C" w:rsidRPr="00554721" w:rsidRDefault="0059450C" w:rsidP="00A92EDE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0BA9E593" wp14:editId="2D7D8C26">
            <wp:extent cx="4689475" cy="4505325"/>
            <wp:effectExtent l="0" t="0" r="0" b="9525"/>
            <wp:docPr id="43277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67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3232" cy="45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C30" w14:textId="77777777" w:rsidR="00A92EDE" w:rsidRPr="00554721" w:rsidRDefault="00A92EDE">
      <w:pPr>
        <w:numPr>
          <w:ilvl w:val="0"/>
          <w:numId w:val="16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Left Value: </w:t>
      </w:r>
      <w:proofErr w:type="gramStart"/>
      <w:r w:rsidRPr="00554721">
        <w:rPr>
          <w:sz w:val="24"/>
          <w:szCs w:val="24"/>
        </w:rPr>
        <w:t>={{ (</w:t>
      </w:r>
      <w:proofErr w:type="gramEnd"/>
      <w:r w:rsidRPr="00554721">
        <w:rPr>
          <w:sz w:val="24"/>
          <w:szCs w:val="24"/>
        </w:rPr>
        <w:t>$</w:t>
      </w:r>
      <w:proofErr w:type="spellStart"/>
      <w:proofErr w:type="gramStart"/>
      <w:r w:rsidRPr="00554721">
        <w:rPr>
          <w:sz w:val="24"/>
          <w:szCs w:val="24"/>
        </w:rPr>
        <w:t>json.message</w:t>
      </w:r>
      <w:proofErr w:type="spellEnd"/>
      <w:proofErr w:type="gramEnd"/>
      <w:r w:rsidRPr="00554721">
        <w:rPr>
          <w:sz w:val="24"/>
          <w:szCs w:val="24"/>
        </w:rPr>
        <w:t xml:space="preserve"> || ''</w:t>
      </w:r>
      <w:proofErr w:type="gramStart"/>
      <w:r w:rsidRPr="00554721">
        <w:rPr>
          <w:sz w:val="24"/>
          <w:szCs w:val="24"/>
        </w:rPr>
        <w:t>).</w:t>
      </w:r>
      <w:proofErr w:type="spellStart"/>
      <w:r w:rsidRPr="00554721">
        <w:rPr>
          <w:sz w:val="24"/>
          <w:szCs w:val="24"/>
        </w:rPr>
        <w:t>toLowerCase</w:t>
      </w:r>
      <w:proofErr w:type="spellEnd"/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 }</w:t>
      </w:r>
      <w:proofErr w:type="gramEnd"/>
      <w:r w:rsidRPr="00554721">
        <w:rPr>
          <w:sz w:val="24"/>
          <w:szCs w:val="24"/>
        </w:rPr>
        <w:t>}</w:t>
      </w:r>
    </w:p>
    <w:p w14:paraId="249A5A93" w14:textId="77777777" w:rsidR="00A92EDE" w:rsidRPr="00554721" w:rsidRDefault="00A92EDE">
      <w:pPr>
        <w:numPr>
          <w:ilvl w:val="0"/>
          <w:numId w:val="16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Right Value: 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</w:p>
    <w:p w14:paraId="50918AC6" w14:textId="77777777" w:rsidR="00A92EDE" w:rsidRPr="00554721" w:rsidRDefault="00A92EDE">
      <w:pPr>
        <w:numPr>
          <w:ilvl w:val="0"/>
          <w:numId w:val="16"/>
        </w:numPr>
        <w:rPr>
          <w:sz w:val="24"/>
          <w:szCs w:val="24"/>
        </w:rPr>
      </w:pPr>
      <w:r w:rsidRPr="00554721">
        <w:rPr>
          <w:sz w:val="24"/>
          <w:szCs w:val="24"/>
        </w:rPr>
        <w:t>Operator: contains</w:t>
      </w:r>
    </w:p>
    <w:p w14:paraId="35F84411" w14:textId="246E7394" w:rsidR="008E53EF" w:rsidRPr="00554721" w:rsidRDefault="00DA7267" w:rsidP="00DA7267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Luồng xử lý:</w:t>
      </w:r>
    </w:p>
    <w:p w14:paraId="7D7BA462" w14:textId="52F49364" w:rsidR="00DA7267" w:rsidRPr="00554721" w:rsidRDefault="00DA7267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Nhánh</w:t>
      </w:r>
      <w:proofErr w:type="spellEnd"/>
      <w:r w:rsidRPr="00554721">
        <w:rPr>
          <w:sz w:val="24"/>
          <w:szCs w:val="24"/>
        </w:rPr>
        <w:t xml:space="preserve"> true: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" →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tục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: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Truy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xuất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hang</w:t>
      </w:r>
      <w:r w:rsidRPr="00554721">
        <w:rPr>
          <w:sz w:val="24"/>
          <w:szCs w:val="24"/>
          <w:lang w:val="vi-VN"/>
        </w:rPr>
        <w:t xml:space="preserve">; </w:t>
      </w:r>
      <w:proofErr w:type="spellStart"/>
      <w:r w:rsidRPr="00554721">
        <w:rPr>
          <w:sz w:val="24"/>
          <w:szCs w:val="24"/>
        </w:rPr>
        <w:t>Tách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địa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chỉ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  <w:lang w:val="vi-VN"/>
        </w:rPr>
        <w:t xml:space="preserve">; </w:t>
      </w:r>
      <w:r w:rsidRPr="00554721">
        <w:rPr>
          <w:sz w:val="24"/>
          <w:szCs w:val="24"/>
        </w:rPr>
        <w:t xml:space="preserve">Lưu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>.</w:t>
      </w:r>
    </w:p>
    <w:p w14:paraId="1C5EA3CB" w14:textId="285F2261" w:rsidR="00DA7267" w:rsidRPr="00554721" w:rsidRDefault="00DA7267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Nhánh</w:t>
      </w:r>
      <w:proofErr w:type="spellEnd"/>
      <w:r w:rsidRPr="00554721">
        <w:rPr>
          <w:sz w:val="24"/>
          <w:szCs w:val="24"/>
        </w:rPr>
        <w:t xml:space="preserve"> false: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nhắc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tới</w:t>
      </w:r>
      <w:proofErr w:type="spellEnd"/>
      <w:r w:rsidRPr="00554721">
        <w:rPr>
          <w:sz w:val="24"/>
          <w:szCs w:val="24"/>
        </w:rPr>
        <w:t xml:space="preserve"> “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>”: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Bot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cuộc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trò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chuyện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bình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thường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AI Agent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tục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thêm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khác</w:t>
      </w:r>
      <w:proofErr w:type="spellEnd"/>
      <w:r w:rsidRPr="00554721">
        <w:rPr>
          <w:sz w:val="24"/>
          <w:szCs w:val="24"/>
        </w:rPr>
        <w:t>.</w:t>
      </w:r>
    </w:p>
    <w:p w14:paraId="737824E5" w14:textId="5682DDF7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lastRenderedPageBreak/>
        <w:t>4.13</w:t>
      </w:r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Lấy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đơn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hàng</w:t>
      </w:r>
      <w:proofErr w:type="spellEnd"/>
      <w:r w:rsidRPr="00554721">
        <w:rPr>
          <w:b w:val="0"/>
          <w:bCs w:val="0"/>
          <w:i/>
          <w:iCs/>
        </w:rPr>
        <w:t xml:space="preserve"> (Redis Get)</w:t>
      </w:r>
    </w:p>
    <w:p w14:paraId="04160516" w14:textId="7CFE0825" w:rsidR="00DA7267" w:rsidRPr="00554721" w:rsidRDefault="00A92EDE" w:rsidP="00DA7267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Truy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xuất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phân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tích</w:t>
      </w:r>
      <w:proofErr w:type="spellEnd"/>
      <w:r w:rsidRPr="00554721">
        <w:rPr>
          <w:sz w:val="24"/>
          <w:szCs w:val="24"/>
        </w:rPr>
        <w:t>.</w:t>
      </w:r>
      <w:r w:rsidR="00DA7267" w:rsidRPr="00554721">
        <w:rPr>
          <w:sz w:val="24"/>
          <w:szCs w:val="24"/>
        </w:rPr>
        <w:t xml:space="preserve"> </w:t>
      </w:r>
    </w:p>
    <w:p w14:paraId="394624EC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4E86BC35" w14:textId="6899AF5A" w:rsidR="00DA7267" w:rsidRPr="00554721" w:rsidRDefault="00DA7267" w:rsidP="00A92EDE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6AE90DB9" wp14:editId="09C05FFB">
            <wp:extent cx="3924848" cy="5649113"/>
            <wp:effectExtent l="0" t="0" r="0" b="0"/>
            <wp:docPr id="195474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92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DFF" w14:textId="28D78D9A" w:rsidR="00DA7267" w:rsidRPr="00554721" w:rsidRDefault="00DA7267">
      <w:pPr>
        <w:numPr>
          <w:ilvl w:val="0"/>
          <w:numId w:val="17"/>
        </w:numPr>
        <w:rPr>
          <w:sz w:val="24"/>
          <w:szCs w:val="24"/>
        </w:rPr>
      </w:pPr>
      <w:r w:rsidRPr="00554721">
        <w:rPr>
          <w:sz w:val="24"/>
          <w:szCs w:val="24"/>
        </w:rPr>
        <w:t>Credential to connect with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Redis account – </w:t>
      </w:r>
      <w:proofErr w:type="spellStart"/>
      <w:r w:rsidRPr="00554721">
        <w:rPr>
          <w:sz w:val="24"/>
          <w:szCs w:val="24"/>
        </w:rPr>
        <w:t>chọn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thiết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lập</w:t>
      </w:r>
      <w:proofErr w:type="spellEnd"/>
      <w:r w:rsidRPr="00554721">
        <w:rPr>
          <w:sz w:val="24"/>
          <w:szCs w:val="24"/>
        </w:rPr>
        <w:t>.</w:t>
      </w:r>
    </w:p>
    <w:p w14:paraId="5303419B" w14:textId="59437604" w:rsidR="00A92EDE" w:rsidRPr="00554721" w:rsidRDefault="00A92EDE">
      <w:pPr>
        <w:numPr>
          <w:ilvl w:val="0"/>
          <w:numId w:val="17"/>
        </w:numPr>
        <w:rPr>
          <w:sz w:val="24"/>
          <w:szCs w:val="24"/>
        </w:rPr>
      </w:pPr>
      <w:r w:rsidRPr="00554721">
        <w:rPr>
          <w:sz w:val="24"/>
          <w:szCs w:val="24"/>
        </w:rPr>
        <w:t>Operation: Get</w:t>
      </w:r>
      <w:r w:rsidR="00DA7267" w:rsidRPr="00554721">
        <w:rPr>
          <w:sz w:val="24"/>
          <w:szCs w:val="24"/>
          <w:lang w:val="vi-VN"/>
        </w:rPr>
        <w:t xml:space="preserve"> </w:t>
      </w:r>
      <w:r w:rsidR="00DA7267" w:rsidRPr="00554721">
        <w:rPr>
          <w:sz w:val="24"/>
          <w:szCs w:val="24"/>
        </w:rPr>
        <w:t xml:space="preserve">– </w:t>
      </w:r>
      <w:proofErr w:type="spellStart"/>
      <w:r w:rsidR="00DA7267" w:rsidRPr="00554721">
        <w:rPr>
          <w:sz w:val="24"/>
          <w:szCs w:val="24"/>
        </w:rPr>
        <w:t>thao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tác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đọc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dữ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liệu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từ</w:t>
      </w:r>
      <w:proofErr w:type="spellEnd"/>
      <w:r w:rsidR="00DA7267" w:rsidRPr="00554721">
        <w:rPr>
          <w:sz w:val="24"/>
          <w:szCs w:val="24"/>
        </w:rPr>
        <w:t xml:space="preserve"> Redis.</w:t>
      </w:r>
    </w:p>
    <w:p w14:paraId="6723E9CF" w14:textId="3D95AAFC" w:rsidR="00DA7267" w:rsidRPr="00554721" w:rsidRDefault="00DA7267">
      <w:pPr>
        <w:numPr>
          <w:ilvl w:val="0"/>
          <w:numId w:val="17"/>
        </w:numPr>
        <w:rPr>
          <w:sz w:val="24"/>
          <w:szCs w:val="24"/>
        </w:rPr>
      </w:pPr>
      <w:r w:rsidRPr="00554721">
        <w:rPr>
          <w:sz w:val="24"/>
          <w:szCs w:val="24"/>
        </w:rPr>
        <w:t>Name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propertyName</w:t>
      </w:r>
      <w:proofErr w:type="spellEnd"/>
      <w:r w:rsidRPr="00554721">
        <w:rPr>
          <w:sz w:val="24"/>
          <w:szCs w:val="24"/>
        </w:rPr>
        <w:t xml:space="preserve"> –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thuộc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output (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bắt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buộc</w:t>
      </w:r>
      <w:proofErr w:type="spellEnd"/>
      <w:r w:rsidRPr="00554721">
        <w:rPr>
          <w:sz w:val="24"/>
          <w:szCs w:val="24"/>
        </w:rPr>
        <w:t>).</w:t>
      </w:r>
    </w:p>
    <w:p w14:paraId="3EF8C946" w14:textId="170D3E89" w:rsidR="00A92EDE" w:rsidRPr="00554721" w:rsidRDefault="00A92EDE">
      <w:pPr>
        <w:numPr>
          <w:ilvl w:val="0"/>
          <w:numId w:val="17"/>
        </w:num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 xml:space="preserve">Key: </w:t>
      </w:r>
      <w:proofErr w:type="gramStart"/>
      <w:r w:rsidRPr="00554721">
        <w:rPr>
          <w:sz w:val="24"/>
          <w:szCs w:val="24"/>
        </w:rPr>
        <w:t>={{ '</w:t>
      </w:r>
      <w:proofErr w:type="spellStart"/>
      <w:proofErr w:type="gramEnd"/>
      <w:r w:rsidRPr="00554721">
        <w:rPr>
          <w:sz w:val="24"/>
          <w:szCs w:val="24"/>
        </w:rPr>
        <w:t>last_confirm_message</w:t>
      </w:r>
      <w:proofErr w:type="spellEnd"/>
      <w:r w:rsidRPr="00554721">
        <w:rPr>
          <w:sz w:val="24"/>
          <w:szCs w:val="24"/>
        </w:rPr>
        <w:t>:' + $</w:t>
      </w:r>
      <w:proofErr w:type="gramStart"/>
      <w:r w:rsidRPr="00554721">
        <w:rPr>
          <w:sz w:val="24"/>
          <w:szCs w:val="24"/>
        </w:rPr>
        <w:t>json.ID }</w:t>
      </w:r>
      <w:proofErr w:type="gramEnd"/>
      <w:r w:rsidRPr="00554721">
        <w:rPr>
          <w:sz w:val="24"/>
          <w:szCs w:val="24"/>
        </w:rPr>
        <w:t>}</w:t>
      </w:r>
      <w:r w:rsidR="00DA7267" w:rsidRPr="00554721">
        <w:rPr>
          <w:sz w:val="24"/>
          <w:szCs w:val="24"/>
          <w:lang w:val="vi-VN"/>
        </w:rPr>
        <w:t xml:space="preserve"> </w:t>
      </w:r>
      <w:r w:rsidR="00DA7267" w:rsidRPr="00554721">
        <w:rPr>
          <w:sz w:val="24"/>
          <w:szCs w:val="24"/>
        </w:rPr>
        <w:t xml:space="preserve">→ </w:t>
      </w:r>
      <w:proofErr w:type="spellStart"/>
      <w:r w:rsidR="00DA7267" w:rsidRPr="00554721">
        <w:rPr>
          <w:sz w:val="24"/>
          <w:szCs w:val="24"/>
        </w:rPr>
        <w:t>Tạo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khóa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động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dựa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theo</w:t>
      </w:r>
      <w:proofErr w:type="spellEnd"/>
      <w:r w:rsidR="00DA7267" w:rsidRPr="00554721">
        <w:rPr>
          <w:sz w:val="24"/>
          <w:szCs w:val="24"/>
        </w:rPr>
        <w:t xml:space="preserve"> ID Telegram </w:t>
      </w:r>
      <w:proofErr w:type="spellStart"/>
      <w:r w:rsidR="00DA7267" w:rsidRPr="00554721">
        <w:rPr>
          <w:sz w:val="24"/>
          <w:szCs w:val="24"/>
        </w:rPr>
        <w:t>người</w:t>
      </w:r>
      <w:proofErr w:type="spellEnd"/>
      <w:r w:rsidR="00DA7267" w:rsidRPr="00554721">
        <w:rPr>
          <w:sz w:val="24"/>
          <w:szCs w:val="24"/>
        </w:rPr>
        <w:t xml:space="preserve"> </w:t>
      </w:r>
      <w:proofErr w:type="spellStart"/>
      <w:r w:rsidR="00DA7267" w:rsidRPr="00554721">
        <w:rPr>
          <w:sz w:val="24"/>
          <w:szCs w:val="24"/>
        </w:rPr>
        <w:t>dùng</w:t>
      </w:r>
      <w:proofErr w:type="spellEnd"/>
      <w:r w:rsidR="00DA7267" w:rsidRPr="00554721">
        <w:rPr>
          <w:sz w:val="24"/>
          <w:szCs w:val="24"/>
        </w:rPr>
        <w:t>.</w:t>
      </w:r>
    </w:p>
    <w:p w14:paraId="2D124EAD" w14:textId="6D8D869C" w:rsidR="00DA7267" w:rsidRPr="00554721" w:rsidRDefault="00DA7267">
      <w:pPr>
        <w:numPr>
          <w:ilvl w:val="0"/>
          <w:numId w:val="17"/>
        </w:numPr>
        <w:rPr>
          <w:sz w:val="24"/>
          <w:szCs w:val="24"/>
        </w:rPr>
      </w:pPr>
      <w:r w:rsidRPr="00554721">
        <w:rPr>
          <w:sz w:val="24"/>
          <w:szCs w:val="24"/>
        </w:rPr>
        <w:t>Key Type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Automatic –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, Redis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chọn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kiểu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>.</w:t>
      </w:r>
    </w:p>
    <w:p w14:paraId="55391593" w14:textId="71C208DD" w:rsidR="00DA7267" w:rsidRPr="00554721" w:rsidRDefault="00DA7267" w:rsidP="00DA7267">
      <w:pPr>
        <w:rPr>
          <w:sz w:val="24"/>
          <w:szCs w:val="24"/>
        </w:rPr>
      </w:pPr>
      <w:r w:rsidRPr="00554721">
        <w:rPr>
          <w:b/>
          <w:bCs/>
          <w:sz w:val="24"/>
          <w:szCs w:val="24"/>
          <w:lang w:val="vi-VN"/>
        </w:rPr>
        <w:t>Ý nghĩa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Redis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nhớ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tạm</w:t>
      </w:r>
      <w:proofErr w:type="spellEnd"/>
      <w:r w:rsidRPr="00554721">
        <w:rPr>
          <w:sz w:val="24"/>
          <w:szCs w:val="24"/>
        </w:rPr>
        <w:t xml:space="preserve"> (cache), </w:t>
      </w:r>
      <w:proofErr w:type="spellStart"/>
      <w:r w:rsidRPr="00554721">
        <w:rPr>
          <w:sz w:val="24"/>
          <w:szCs w:val="24"/>
        </w:rPr>
        <w:t>giúp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Khi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",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mà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xuất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cảnh</w:t>
      </w:r>
      <w:proofErr w:type="spellEnd"/>
      <w:r w:rsidRPr="00554721">
        <w:rPr>
          <w:sz w:val="24"/>
          <w:szCs w:val="24"/>
        </w:rPr>
        <w:t xml:space="preserve"> hay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tin.</w:t>
      </w:r>
    </w:p>
    <w:p w14:paraId="4BBD42A2" w14:textId="6E30E7DD" w:rsidR="00A92EDE" w:rsidRPr="00554721" w:rsidRDefault="00A92EDE" w:rsidP="00A92EDE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4.14 Tách đơn hàng (</w:t>
      </w:r>
      <w:proofErr w:type="spellStart"/>
      <w:r w:rsidRPr="00554721">
        <w:rPr>
          <w:b w:val="0"/>
          <w:bCs w:val="0"/>
          <w:i/>
          <w:iCs/>
          <w:lang w:val="vi-VN"/>
        </w:rPr>
        <w:t>Code</w:t>
      </w:r>
      <w:proofErr w:type="spellEnd"/>
      <w:r w:rsidRPr="00554721">
        <w:rPr>
          <w:b w:val="0"/>
          <w:bCs w:val="0"/>
          <w:i/>
          <w:iCs/>
          <w:lang w:val="vi-VN"/>
        </w:rPr>
        <w:t>)</w:t>
      </w:r>
    </w:p>
    <w:p w14:paraId="36B21DB0" w14:textId="32CF8384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Tách các trường như </w:t>
      </w:r>
      <w:r w:rsidR="001577E3" w:rsidRPr="00554721">
        <w:rPr>
          <w:noProof/>
          <w:sz w:val="24"/>
          <w:szCs w:val="24"/>
          <w:lang w:val="vi-VN"/>
        </w:rPr>
        <w:t>tên</w:t>
      </w:r>
      <w:r w:rsidR="001577E3" w:rsidRPr="00554721">
        <w:rPr>
          <w:sz w:val="24"/>
          <w:szCs w:val="24"/>
          <w:lang w:val="vi-VN"/>
        </w:rPr>
        <w:t xml:space="preserve"> khách hàng, sản phẩm, </w:t>
      </w:r>
      <w:r w:rsidR="001577E3" w:rsidRPr="00554721">
        <w:rPr>
          <w:noProof/>
          <w:sz w:val="24"/>
          <w:szCs w:val="24"/>
        </w:rPr>
        <w:t>size</w:t>
      </w:r>
      <w:r w:rsidR="001577E3" w:rsidRPr="00554721">
        <w:rPr>
          <w:sz w:val="24"/>
          <w:szCs w:val="24"/>
          <w:lang w:val="vi-VN"/>
        </w:rPr>
        <w:t>, màu sắc, số lượng, địa chỉ và số điện thoại</w:t>
      </w:r>
      <w:r w:rsidRPr="00554721">
        <w:rPr>
          <w:sz w:val="24"/>
          <w:szCs w:val="24"/>
          <w:lang w:val="vi-VN"/>
        </w:rPr>
        <w:t xml:space="preserve"> từ phản hồi xác nhận đơn hàng của AI.</w:t>
      </w:r>
    </w:p>
    <w:p w14:paraId="06FC08CB" w14:textId="00B59431" w:rsidR="001577E3" w:rsidRPr="00554721" w:rsidRDefault="001577E3" w:rsidP="00A92EDE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754C57A7" w14:textId="503AF8A5" w:rsidR="001577E3" w:rsidRPr="00554721" w:rsidRDefault="001577E3" w:rsidP="00A92EDE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0161A6C4" wp14:editId="2D7985C1">
            <wp:extent cx="4816517" cy="5019675"/>
            <wp:effectExtent l="0" t="0" r="3175" b="0"/>
            <wp:docPr id="104246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611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7643" cy="50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E46C" w14:textId="75027170" w:rsidR="001577E3" w:rsidRPr="00554721" w:rsidRDefault="001577E3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lastRenderedPageBreak/>
        <w:t>Mode</w:t>
      </w:r>
      <w:proofErr w:type="spellEnd"/>
      <w:r w:rsidRPr="00554721">
        <w:rPr>
          <w:sz w:val="24"/>
          <w:szCs w:val="24"/>
          <w:lang w:val="vi-VN"/>
        </w:rPr>
        <w:t xml:space="preserve">: Run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All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Items</w:t>
      </w:r>
      <w:proofErr w:type="spellEnd"/>
    </w:p>
    <w:p w14:paraId="59733B52" w14:textId="17B7BCF0" w:rsidR="001577E3" w:rsidRPr="00554721" w:rsidRDefault="001577E3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Language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JavaSrcipt</w:t>
      </w:r>
      <w:proofErr w:type="spellEnd"/>
    </w:p>
    <w:p w14:paraId="6A29C4C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b/>
          <w:bCs/>
          <w:sz w:val="24"/>
          <w:szCs w:val="24"/>
        </w:rPr>
        <w:t>Code</w:t>
      </w:r>
      <w:r w:rsidRPr="00554721">
        <w:rPr>
          <w:sz w:val="24"/>
          <w:szCs w:val="24"/>
        </w:rPr>
        <w:t>:</w:t>
      </w:r>
    </w:p>
    <w:p w14:paraId="5F6FBA79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>let msg = $</w:t>
      </w:r>
      <w:proofErr w:type="spellStart"/>
      <w:proofErr w:type="gramStart"/>
      <w:r w:rsidRPr="00554721">
        <w:rPr>
          <w:sz w:val="24"/>
          <w:szCs w:val="24"/>
        </w:rPr>
        <w:t>input.all</w:t>
      </w:r>
      <w:proofErr w:type="spellEnd"/>
      <w:r w:rsidRPr="00554721">
        <w:rPr>
          <w:sz w:val="24"/>
          <w:szCs w:val="24"/>
        </w:rPr>
        <w:t>()[</w:t>
      </w:r>
      <w:proofErr w:type="gramEnd"/>
      <w:r w:rsidRPr="00554721">
        <w:rPr>
          <w:sz w:val="24"/>
          <w:szCs w:val="24"/>
        </w:rPr>
        <w:t>0]</w:t>
      </w:r>
      <w:proofErr w:type="gramStart"/>
      <w:r w:rsidRPr="00554721">
        <w:rPr>
          <w:sz w:val="24"/>
          <w:szCs w:val="24"/>
        </w:rPr>
        <w:t>?.</w:t>
      </w:r>
      <w:proofErr w:type="spellStart"/>
      <w:r w:rsidRPr="00554721">
        <w:rPr>
          <w:sz w:val="24"/>
          <w:szCs w:val="24"/>
        </w:rPr>
        <w:t>json</w:t>
      </w:r>
      <w:proofErr w:type="spellEnd"/>
      <w:proofErr w:type="gramEnd"/>
      <w:r w:rsidRPr="00554721">
        <w:rPr>
          <w:sz w:val="24"/>
          <w:szCs w:val="24"/>
        </w:rPr>
        <w:t>?.data</w:t>
      </w:r>
    </w:p>
    <w:p w14:paraId="5C51912B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    || $</w:t>
      </w:r>
      <w:proofErr w:type="spellStart"/>
      <w:proofErr w:type="gramStart"/>
      <w:r w:rsidRPr="00554721">
        <w:rPr>
          <w:sz w:val="24"/>
          <w:szCs w:val="24"/>
        </w:rPr>
        <w:t>input.all</w:t>
      </w:r>
      <w:proofErr w:type="spellEnd"/>
      <w:r w:rsidRPr="00554721">
        <w:rPr>
          <w:sz w:val="24"/>
          <w:szCs w:val="24"/>
        </w:rPr>
        <w:t>()[</w:t>
      </w:r>
      <w:proofErr w:type="gramEnd"/>
      <w:r w:rsidRPr="00554721">
        <w:rPr>
          <w:sz w:val="24"/>
          <w:szCs w:val="24"/>
        </w:rPr>
        <w:t>0</w:t>
      </w:r>
      <w:proofErr w:type="gramStart"/>
      <w:r w:rsidRPr="00554721">
        <w:rPr>
          <w:sz w:val="24"/>
          <w:szCs w:val="24"/>
        </w:rPr>
        <w:t>]?.</w:t>
      </w:r>
      <w:proofErr w:type="spellStart"/>
      <w:r w:rsidRPr="00554721">
        <w:rPr>
          <w:sz w:val="24"/>
          <w:szCs w:val="24"/>
        </w:rPr>
        <w:t>json</w:t>
      </w:r>
      <w:proofErr w:type="spellEnd"/>
      <w:r w:rsidRPr="00554721">
        <w:rPr>
          <w:sz w:val="24"/>
          <w:szCs w:val="24"/>
        </w:rPr>
        <w:t>?.</w:t>
      </w:r>
      <w:proofErr w:type="gramEnd"/>
      <w:r w:rsidRPr="00554721">
        <w:rPr>
          <w:sz w:val="24"/>
          <w:szCs w:val="24"/>
        </w:rPr>
        <w:t>message</w:t>
      </w:r>
    </w:p>
    <w:p w14:paraId="403AF6F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    || $</w:t>
      </w:r>
      <w:proofErr w:type="spellStart"/>
      <w:proofErr w:type="gramStart"/>
      <w:r w:rsidRPr="00554721">
        <w:rPr>
          <w:sz w:val="24"/>
          <w:szCs w:val="24"/>
        </w:rPr>
        <w:t>input.all</w:t>
      </w:r>
      <w:proofErr w:type="spellEnd"/>
      <w:r w:rsidRPr="00554721">
        <w:rPr>
          <w:sz w:val="24"/>
          <w:szCs w:val="24"/>
        </w:rPr>
        <w:t>()[</w:t>
      </w:r>
      <w:proofErr w:type="gramEnd"/>
      <w:r w:rsidRPr="00554721">
        <w:rPr>
          <w:sz w:val="24"/>
          <w:szCs w:val="24"/>
        </w:rPr>
        <w:t>0</w:t>
      </w:r>
      <w:proofErr w:type="gramStart"/>
      <w:r w:rsidRPr="00554721">
        <w:rPr>
          <w:sz w:val="24"/>
          <w:szCs w:val="24"/>
        </w:rPr>
        <w:t>]?.</w:t>
      </w:r>
      <w:proofErr w:type="spellStart"/>
      <w:r w:rsidRPr="00554721">
        <w:rPr>
          <w:sz w:val="24"/>
          <w:szCs w:val="24"/>
        </w:rPr>
        <w:t>json</w:t>
      </w:r>
      <w:proofErr w:type="spellEnd"/>
      <w:r w:rsidRPr="00554721">
        <w:rPr>
          <w:sz w:val="24"/>
          <w:szCs w:val="24"/>
        </w:rPr>
        <w:t>?.</w:t>
      </w:r>
      <w:proofErr w:type="spellStart"/>
      <w:proofErr w:type="gramEnd"/>
      <w:r w:rsidRPr="00554721">
        <w:rPr>
          <w:sz w:val="24"/>
          <w:szCs w:val="24"/>
        </w:rPr>
        <w:t>propertyName</w:t>
      </w:r>
      <w:proofErr w:type="spellEnd"/>
    </w:p>
    <w:p w14:paraId="6005D30B" w14:textId="3180037F" w:rsidR="001577E3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        || "";</w:t>
      </w:r>
      <w:r w:rsidR="001577E3" w:rsidRPr="00554721">
        <w:rPr>
          <w:sz w:val="24"/>
          <w:szCs w:val="24"/>
          <w:lang w:val="vi-VN"/>
        </w:rPr>
        <w:t xml:space="preserve"> -&gt; </w:t>
      </w:r>
      <w:proofErr w:type="spellStart"/>
      <w:r w:rsidR="001577E3" w:rsidRPr="00554721">
        <w:rPr>
          <w:sz w:val="24"/>
          <w:szCs w:val="24"/>
        </w:rPr>
        <w:t>Dò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tìm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nội</w:t>
      </w:r>
      <w:proofErr w:type="spellEnd"/>
      <w:r w:rsidR="001577E3" w:rsidRPr="00554721">
        <w:rPr>
          <w:sz w:val="24"/>
          <w:szCs w:val="24"/>
        </w:rPr>
        <w:t xml:space="preserve"> dung </w:t>
      </w:r>
      <w:proofErr w:type="spellStart"/>
      <w:r w:rsidR="001577E3" w:rsidRPr="00554721">
        <w:rPr>
          <w:sz w:val="24"/>
          <w:szCs w:val="24"/>
        </w:rPr>
        <w:t>đơn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hàng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từ</w:t>
      </w:r>
      <w:proofErr w:type="spellEnd"/>
      <w:r w:rsidR="001577E3" w:rsidRPr="00554721">
        <w:rPr>
          <w:sz w:val="24"/>
          <w:szCs w:val="24"/>
        </w:rPr>
        <w:t xml:space="preserve"> 3 </w:t>
      </w:r>
      <w:proofErr w:type="spellStart"/>
      <w:r w:rsidR="001577E3" w:rsidRPr="00554721">
        <w:rPr>
          <w:sz w:val="24"/>
          <w:szCs w:val="24"/>
        </w:rPr>
        <w:t>nguồn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phổ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biến</w:t>
      </w:r>
      <w:proofErr w:type="spellEnd"/>
      <w:r w:rsidR="001577E3" w:rsidRPr="00554721">
        <w:rPr>
          <w:sz w:val="24"/>
          <w:szCs w:val="24"/>
        </w:rPr>
        <w:t xml:space="preserve">: data, message, </w:t>
      </w:r>
      <w:proofErr w:type="spellStart"/>
      <w:r w:rsidR="001577E3" w:rsidRPr="00554721">
        <w:rPr>
          <w:sz w:val="24"/>
          <w:szCs w:val="24"/>
        </w:rPr>
        <w:t>hoặc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propertyName</w:t>
      </w:r>
      <w:proofErr w:type="spellEnd"/>
      <w:r w:rsidR="001577E3" w:rsidRPr="00554721">
        <w:rPr>
          <w:sz w:val="24"/>
          <w:szCs w:val="24"/>
        </w:rPr>
        <w:t>.</w:t>
      </w:r>
      <w:r w:rsidR="001577E3" w:rsidRPr="00554721">
        <w:rPr>
          <w:sz w:val="24"/>
          <w:szCs w:val="24"/>
          <w:lang w:val="vi-VN"/>
        </w:rPr>
        <w:t xml:space="preserve"> </w:t>
      </w:r>
      <w:proofErr w:type="spellStart"/>
      <w:r w:rsidR="001577E3" w:rsidRPr="00554721">
        <w:rPr>
          <w:sz w:val="24"/>
          <w:szCs w:val="24"/>
        </w:rPr>
        <w:t>Nếu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không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có</w:t>
      </w:r>
      <w:proofErr w:type="spellEnd"/>
      <w:r w:rsidR="001577E3" w:rsidRPr="00554721">
        <w:rPr>
          <w:sz w:val="24"/>
          <w:szCs w:val="24"/>
        </w:rPr>
        <w:t xml:space="preserve">, </w:t>
      </w:r>
      <w:proofErr w:type="spellStart"/>
      <w:r w:rsidR="001577E3" w:rsidRPr="00554721">
        <w:rPr>
          <w:sz w:val="24"/>
          <w:szCs w:val="24"/>
        </w:rPr>
        <w:t>gán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chuỗi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rỗng</w:t>
      </w:r>
      <w:proofErr w:type="spellEnd"/>
      <w:r w:rsidR="001577E3" w:rsidRPr="00554721">
        <w:rPr>
          <w:sz w:val="24"/>
          <w:szCs w:val="24"/>
        </w:rPr>
        <w:t xml:space="preserve"> "".</w:t>
      </w:r>
      <w:r w:rsidR="001577E3" w:rsidRPr="00554721">
        <w:rPr>
          <w:sz w:val="24"/>
          <w:szCs w:val="24"/>
          <w:lang w:val="vi-VN"/>
        </w:rPr>
        <w:t xml:space="preserve">) </w:t>
      </w:r>
    </w:p>
    <w:p w14:paraId="5E1A79B5" w14:textId="77777777" w:rsidR="00A92EDE" w:rsidRPr="00554721" w:rsidRDefault="00A92EDE" w:rsidP="00A92EDE">
      <w:pPr>
        <w:rPr>
          <w:sz w:val="24"/>
          <w:szCs w:val="24"/>
        </w:rPr>
      </w:pPr>
    </w:p>
    <w:p w14:paraId="38BC01D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if </w:t>
      </w:r>
      <w:proofErr w:type="gramStart"/>
      <w:r w:rsidRPr="00554721">
        <w:rPr>
          <w:sz w:val="24"/>
          <w:szCs w:val="24"/>
        </w:rPr>
        <w:t>(!msg</w:t>
      </w:r>
      <w:proofErr w:type="gramEnd"/>
      <w:r w:rsidRPr="00554721">
        <w:rPr>
          <w:sz w:val="24"/>
          <w:szCs w:val="24"/>
        </w:rPr>
        <w:t xml:space="preserve"> || </w:t>
      </w:r>
      <w:proofErr w:type="spellStart"/>
      <w:r w:rsidRPr="00554721">
        <w:rPr>
          <w:sz w:val="24"/>
          <w:szCs w:val="24"/>
        </w:rPr>
        <w:t>typeof</w:t>
      </w:r>
      <w:proofErr w:type="spellEnd"/>
      <w:r w:rsidRPr="00554721">
        <w:rPr>
          <w:sz w:val="24"/>
          <w:szCs w:val="24"/>
        </w:rPr>
        <w:t xml:space="preserve"> </w:t>
      </w:r>
      <w:proofErr w:type="gramStart"/>
      <w:r w:rsidRPr="00554721">
        <w:rPr>
          <w:sz w:val="24"/>
          <w:szCs w:val="24"/>
        </w:rPr>
        <w:t>msg !</w:t>
      </w:r>
      <w:proofErr w:type="gramEnd"/>
      <w:r w:rsidRPr="00554721">
        <w:rPr>
          <w:sz w:val="24"/>
          <w:szCs w:val="24"/>
        </w:rPr>
        <w:t>== "string</w:t>
      </w:r>
      <w:proofErr w:type="gramStart"/>
      <w:r w:rsidRPr="00554721">
        <w:rPr>
          <w:sz w:val="24"/>
          <w:szCs w:val="24"/>
        </w:rPr>
        <w:t>") {</w:t>
      </w:r>
      <w:proofErr w:type="gramEnd"/>
    </w:p>
    <w:p w14:paraId="1F9FCDA8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return </w:t>
      </w:r>
      <w:proofErr w:type="gramStart"/>
      <w:r w:rsidRPr="00554721">
        <w:rPr>
          <w:sz w:val="24"/>
          <w:szCs w:val="24"/>
        </w:rPr>
        <w:t xml:space="preserve">[{ </w:t>
      </w:r>
      <w:proofErr w:type="spellStart"/>
      <w:r w:rsidRPr="00554721">
        <w:rPr>
          <w:sz w:val="24"/>
          <w:szCs w:val="24"/>
        </w:rPr>
        <w:t>json</w:t>
      </w:r>
      <w:proofErr w:type="spellEnd"/>
      <w:proofErr w:type="gramEnd"/>
      <w:r w:rsidRPr="00554721">
        <w:rPr>
          <w:sz w:val="24"/>
          <w:szCs w:val="24"/>
        </w:rPr>
        <w:t xml:space="preserve">: </w:t>
      </w:r>
      <w:proofErr w:type="gramStart"/>
      <w:r w:rsidRPr="00554721">
        <w:rPr>
          <w:sz w:val="24"/>
          <w:szCs w:val="24"/>
        </w:rPr>
        <w:t>{ order</w:t>
      </w:r>
      <w:proofErr w:type="gramEnd"/>
      <w:r w:rsidRPr="00554721">
        <w:rPr>
          <w:sz w:val="24"/>
          <w:szCs w:val="24"/>
        </w:rPr>
        <w:t xml:space="preserve">: </w:t>
      </w:r>
      <w:proofErr w:type="gramStart"/>
      <w:r w:rsidRPr="00554721">
        <w:rPr>
          <w:sz w:val="24"/>
          <w:szCs w:val="24"/>
        </w:rPr>
        <w:t>{ error</w:t>
      </w:r>
      <w:proofErr w:type="gramEnd"/>
      <w:r w:rsidRPr="00554721">
        <w:rPr>
          <w:sz w:val="24"/>
          <w:szCs w:val="24"/>
        </w:rPr>
        <w:t>: "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tách</w:t>
      </w:r>
      <w:proofErr w:type="spellEnd"/>
      <w:proofErr w:type="gramStart"/>
      <w:r w:rsidRPr="00554721">
        <w:rPr>
          <w:sz w:val="24"/>
          <w:szCs w:val="24"/>
        </w:rPr>
        <w:t>" }</w:t>
      </w:r>
      <w:proofErr w:type="gramEnd"/>
      <w:r w:rsidRPr="00554721">
        <w:rPr>
          <w:sz w:val="24"/>
          <w:szCs w:val="24"/>
        </w:rPr>
        <w:t xml:space="preserve"> </w:t>
      </w:r>
      <w:proofErr w:type="gramStart"/>
      <w:r w:rsidRPr="00554721">
        <w:rPr>
          <w:sz w:val="24"/>
          <w:szCs w:val="24"/>
        </w:rPr>
        <w:t>} }];</w:t>
      </w:r>
      <w:proofErr w:type="gramEnd"/>
    </w:p>
    <w:p w14:paraId="5B2428AE" w14:textId="0A66A506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}</w:t>
      </w:r>
      <w:r w:rsidR="001577E3" w:rsidRPr="00554721">
        <w:rPr>
          <w:sz w:val="24"/>
          <w:szCs w:val="24"/>
          <w:lang w:val="vi-VN"/>
        </w:rPr>
        <w:t xml:space="preserve"> -&gt; </w:t>
      </w:r>
      <w:proofErr w:type="spellStart"/>
      <w:r w:rsidR="001577E3" w:rsidRPr="00554721">
        <w:rPr>
          <w:sz w:val="24"/>
          <w:szCs w:val="24"/>
        </w:rPr>
        <w:t>Nếu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không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có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nội</w:t>
      </w:r>
      <w:proofErr w:type="spellEnd"/>
      <w:r w:rsidR="001577E3" w:rsidRPr="00554721">
        <w:rPr>
          <w:sz w:val="24"/>
          <w:szCs w:val="24"/>
        </w:rPr>
        <w:t xml:space="preserve"> dung </w:t>
      </w:r>
      <w:proofErr w:type="spellStart"/>
      <w:r w:rsidR="001577E3" w:rsidRPr="00554721">
        <w:rPr>
          <w:sz w:val="24"/>
          <w:szCs w:val="24"/>
        </w:rPr>
        <w:t>hoặc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không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phải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chuỗi</w:t>
      </w:r>
      <w:proofErr w:type="spellEnd"/>
      <w:r w:rsidR="001577E3" w:rsidRPr="00554721">
        <w:rPr>
          <w:sz w:val="24"/>
          <w:szCs w:val="24"/>
        </w:rPr>
        <w:t xml:space="preserve"> → </w:t>
      </w:r>
      <w:proofErr w:type="spellStart"/>
      <w:r w:rsidR="001577E3" w:rsidRPr="00554721">
        <w:rPr>
          <w:sz w:val="24"/>
          <w:szCs w:val="24"/>
        </w:rPr>
        <w:t>trả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lỗi</w:t>
      </w:r>
      <w:proofErr w:type="spellEnd"/>
      <w:r w:rsidR="001577E3" w:rsidRPr="00554721">
        <w:rPr>
          <w:sz w:val="24"/>
          <w:szCs w:val="24"/>
        </w:rPr>
        <w:t xml:space="preserve"> JSON "</w:t>
      </w:r>
      <w:proofErr w:type="spellStart"/>
      <w:r w:rsidR="001577E3" w:rsidRPr="00554721">
        <w:rPr>
          <w:sz w:val="24"/>
          <w:szCs w:val="24"/>
        </w:rPr>
        <w:t>Không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có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nội</w:t>
      </w:r>
      <w:proofErr w:type="spellEnd"/>
      <w:r w:rsidR="001577E3" w:rsidRPr="00554721">
        <w:rPr>
          <w:sz w:val="24"/>
          <w:szCs w:val="24"/>
        </w:rPr>
        <w:t xml:space="preserve"> dung </w:t>
      </w:r>
      <w:proofErr w:type="spellStart"/>
      <w:r w:rsidR="001577E3" w:rsidRPr="00554721">
        <w:rPr>
          <w:sz w:val="24"/>
          <w:szCs w:val="24"/>
        </w:rPr>
        <w:t>để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tách</w:t>
      </w:r>
      <w:proofErr w:type="spellEnd"/>
      <w:r w:rsidR="001577E3" w:rsidRPr="00554721">
        <w:rPr>
          <w:sz w:val="24"/>
          <w:szCs w:val="24"/>
        </w:rPr>
        <w:t>".</w:t>
      </w:r>
    </w:p>
    <w:p w14:paraId="043D3DCA" w14:textId="77777777" w:rsidR="001577E3" w:rsidRPr="00554721" w:rsidRDefault="001577E3" w:rsidP="00A92EDE">
      <w:pPr>
        <w:rPr>
          <w:sz w:val="24"/>
          <w:szCs w:val="24"/>
          <w:lang w:val="vi-VN"/>
        </w:rPr>
      </w:pPr>
    </w:p>
    <w:p w14:paraId="153976A0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>msg = msg</w:t>
      </w:r>
    </w:p>
    <w:p w14:paraId="5888A2AD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gramStart"/>
      <w:r w:rsidRPr="00554721">
        <w:rPr>
          <w:sz w:val="24"/>
          <w:szCs w:val="24"/>
        </w:rPr>
        <w:t>.replace</w:t>
      </w:r>
      <w:proofErr w:type="gramEnd"/>
      <w:r w:rsidRPr="00554721">
        <w:rPr>
          <w:sz w:val="24"/>
          <w:szCs w:val="24"/>
        </w:rPr>
        <w:t>(/\*\*/</w:t>
      </w:r>
      <w:proofErr w:type="gramStart"/>
      <w:r w:rsidRPr="00554721">
        <w:rPr>
          <w:sz w:val="24"/>
          <w:szCs w:val="24"/>
        </w:rPr>
        <w:t>g, '</w:t>
      </w:r>
      <w:proofErr w:type="gramEnd"/>
      <w:r w:rsidRPr="00554721">
        <w:rPr>
          <w:sz w:val="24"/>
          <w:szCs w:val="24"/>
        </w:rPr>
        <w:t>')</w:t>
      </w:r>
    </w:p>
    <w:p w14:paraId="0CD5BCC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gramStart"/>
      <w:r w:rsidRPr="00554721">
        <w:rPr>
          <w:sz w:val="24"/>
          <w:szCs w:val="24"/>
        </w:rPr>
        <w:t>.replace</w:t>
      </w:r>
      <w:proofErr w:type="gramEnd"/>
      <w:r w:rsidRPr="00554721">
        <w:rPr>
          <w:sz w:val="24"/>
          <w:szCs w:val="24"/>
        </w:rPr>
        <w:t>(/\\n/g, '\n')</w:t>
      </w:r>
    </w:p>
    <w:p w14:paraId="7EB8411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gramStart"/>
      <w:r w:rsidRPr="00554721">
        <w:rPr>
          <w:sz w:val="24"/>
          <w:szCs w:val="24"/>
        </w:rPr>
        <w:t>.replace</w:t>
      </w:r>
      <w:proofErr w:type="gramEnd"/>
      <w:r w:rsidRPr="00554721">
        <w:rPr>
          <w:sz w:val="24"/>
          <w:szCs w:val="24"/>
        </w:rPr>
        <w:t>(/\r/g, '')</w:t>
      </w:r>
    </w:p>
    <w:p w14:paraId="7DA6C40E" w14:textId="78772969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  </w:t>
      </w:r>
      <w:proofErr w:type="gramStart"/>
      <w:r w:rsidRPr="00554721">
        <w:rPr>
          <w:sz w:val="24"/>
          <w:szCs w:val="24"/>
        </w:rPr>
        <w:t>.trim</w:t>
      </w:r>
      <w:proofErr w:type="gramEnd"/>
      <w:r w:rsidRPr="00554721">
        <w:rPr>
          <w:sz w:val="24"/>
          <w:szCs w:val="24"/>
        </w:rPr>
        <w:t>();</w:t>
      </w:r>
      <w:r w:rsidR="001577E3" w:rsidRPr="00554721">
        <w:rPr>
          <w:sz w:val="24"/>
          <w:szCs w:val="24"/>
          <w:lang w:val="vi-VN"/>
        </w:rPr>
        <w:t xml:space="preserve"> -&gt; loại bỏ các kí tự thừa </w:t>
      </w:r>
    </w:p>
    <w:p w14:paraId="01BC5B14" w14:textId="77777777" w:rsidR="00A92EDE" w:rsidRPr="00554721" w:rsidRDefault="00A92EDE" w:rsidP="00A92EDE">
      <w:pPr>
        <w:rPr>
          <w:sz w:val="24"/>
          <w:szCs w:val="24"/>
        </w:rPr>
      </w:pPr>
    </w:p>
    <w:p w14:paraId="31FEC9D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>let order = {</w:t>
      </w:r>
    </w:p>
    <w:p w14:paraId="1691D9B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Ten: "",</w:t>
      </w:r>
    </w:p>
    <w:p w14:paraId="745AB43F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SDT: "",</w:t>
      </w:r>
    </w:p>
    <w:p w14:paraId="56C1C281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r w:rsidRPr="00554721">
        <w:rPr>
          <w:sz w:val="24"/>
          <w:szCs w:val="24"/>
        </w:rPr>
        <w:t>DiaChi</w:t>
      </w:r>
      <w:proofErr w:type="spellEnd"/>
      <w:r w:rsidRPr="00554721">
        <w:rPr>
          <w:sz w:val="24"/>
          <w:szCs w:val="24"/>
        </w:rPr>
        <w:t>: "",</w:t>
      </w:r>
    </w:p>
    <w:p w14:paraId="624FC52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r w:rsidRPr="00554721">
        <w:rPr>
          <w:sz w:val="24"/>
          <w:szCs w:val="24"/>
        </w:rPr>
        <w:t>SanPham</w:t>
      </w:r>
      <w:proofErr w:type="spellEnd"/>
      <w:r w:rsidRPr="00554721">
        <w:rPr>
          <w:sz w:val="24"/>
          <w:szCs w:val="24"/>
        </w:rPr>
        <w:t>: "",</w:t>
      </w:r>
    </w:p>
    <w:p w14:paraId="294C21E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r w:rsidRPr="00554721">
        <w:rPr>
          <w:sz w:val="24"/>
          <w:szCs w:val="24"/>
        </w:rPr>
        <w:t>SoLuong</w:t>
      </w:r>
      <w:proofErr w:type="spellEnd"/>
      <w:r w:rsidRPr="00554721">
        <w:rPr>
          <w:sz w:val="24"/>
          <w:szCs w:val="24"/>
        </w:rPr>
        <w:t>: "",</w:t>
      </w:r>
    </w:p>
    <w:p w14:paraId="68BE14A7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 xml:space="preserve">  Size: "",</w:t>
      </w:r>
    </w:p>
    <w:p w14:paraId="5F2B342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r w:rsidRPr="00554721">
        <w:rPr>
          <w:sz w:val="24"/>
          <w:szCs w:val="24"/>
        </w:rPr>
        <w:t>MauSac</w:t>
      </w:r>
      <w:proofErr w:type="spellEnd"/>
      <w:r w:rsidRPr="00554721">
        <w:rPr>
          <w:sz w:val="24"/>
          <w:szCs w:val="24"/>
        </w:rPr>
        <w:t>: "",</w:t>
      </w:r>
    </w:p>
    <w:p w14:paraId="177D25DF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r w:rsidRPr="00554721">
        <w:rPr>
          <w:sz w:val="24"/>
          <w:szCs w:val="24"/>
        </w:rPr>
        <w:t>isChot</w:t>
      </w:r>
      <w:proofErr w:type="spellEnd"/>
      <w:r w:rsidRPr="00554721">
        <w:rPr>
          <w:sz w:val="24"/>
          <w:szCs w:val="24"/>
        </w:rPr>
        <w:t>: true</w:t>
      </w:r>
    </w:p>
    <w:p w14:paraId="411F9800" w14:textId="0FCA9096" w:rsidR="001577E3" w:rsidRPr="00554721" w:rsidRDefault="00A92EDE" w:rsidP="001577E3">
      <w:pPr>
        <w:rPr>
          <w:sz w:val="24"/>
          <w:szCs w:val="24"/>
        </w:rPr>
      </w:pPr>
      <w:r w:rsidRPr="00554721">
        <w:rPr>
          <w:sz w:val="24"/>
          <w:szCs w:val="24"/>
        </w:rPr>
        <w:t>};</w:t>
      </w:r>
      <w:r w:rsidR="001577E3" w:rsidRPr="00554721">
        <w:rPr>
          <w:sz w:val="24"/>
          <w:szCs w:val="24"/>
          <w:lang w:val="vi-VN"/>
        </w:rPr>
        <w:t xml:space="preserve"> -&gt; Khởi tạo các biến lưu trữ </w:t>
      </w:r>
      <w:r w:rsidR="001577E3" w:rsidRPr="00554721">
        <w:rPr>
          <w:sz w:val="24"/>
          <w:szCs w:val="24"/>
        </w:rPr>
        <w:t xml:space="preserve">order </w:t>
      </w:r>
      <w:proofErr w:type="spellStart"/>
      <w:r w:rsidR="001577E3" w:rsidRPr="00554721">
        <w:rPr>
          <w:sz w:val="24"/>
          <w:szCs w:val="24"/>
        </w:rPr>
        <w:t>lưu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thông</w:t>
      </w:r>
      <w:proofErr w:type="spellEnd"/>
      <w:r w:rsidR="001577E3" w:rsidRPr="00554721">
        <w:rPr>
          <w:sz w:val="24"/>
          <w:szCs w:val="24"/>
        </w:rPr>
        <w:t xml:space="preserve"> tin </w:t>
      </w:r>
      <w:proofErr w:type="spellStart"/>
      <w:r w:rsidR="001577E3" w:rsidRPr="00554721">
        <w:rPr>
          <w:sz w:val="24"/>
          <w:szCs w:val="24"/>
        </w:rPr>
        <w:t>sau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khi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tách</w:t>
      </w:r>
      <w:proofErr w:type="spellEnd"/>
      <w:r w:rsidR="001577E3" w:rsidRPr="00554721">
        <w:rPr>
          <w:sz w:val="24"/>
          <w:szCs w:val="24"/>
        </w:rPr>
        <w:t>.</w:t>
      </w:r>
      <w:r w:rsidR="001577E3" w:rsidRPr="00554721">
        <w:rPr>
          <w:sz w:val="24"/>
          <w:szCs w:val="24"/>
          <w:lang w:val="vi-VN"/>
        </w:rPr>
        <w:t xml:space="preserve"> </w:t>
      </w:r>
      <w:proofErr w:type="spellStart"/>
      <w:r w:rsidR="001577E3" w:rsidRPr="00554721">
        <w:rPr>
          <w:sz w:val="24"/>
          <w:szCs w:val="24"/>
        </w:rPr>
        <w:t>isChot</w:t>
      </w:r>
      <w:proofErr w:type="spellEnd"/>
      <w:r w:rsidR="001577E3" w:rsidRPr="00554721">
        <w:rPr>
          <w:sz w:val="24"/>
          <w:szCs w:val="24"/>
        </w:rPr>
        <w:t xml:space="preserve">: true </w:t>
      </w:r>
      <w:proofErr w:type="spellStart"/>
      <w:r w:rsidR="001577E3" w:rsidRPr="00554721">
        <w:rPr>
          <w:sz w:val="24"/>
          <w:szCs w:val="24"/>
        </w:rPr>
        <w:t>ngầm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hiểu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đơn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đã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được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xác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nhận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và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sẵn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sàng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xử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lý</w:t>
      </w:r>
      <w:proofErr w:type="spellEnd"/>
      <w:r w:rsidR="001577E3" w:rsidRPr="00554721">
        <w:rPr>
          <w:sz w:val="24"/>
          <w:szCs w:val="24"/>
        </w:rPr>
        <w:t>.</w:t>
      </w:r>
    </w:p>
    <w:p w14:paraId="46FDFC84" w14:textId="77777777" w:rsidR="00A92EDE" w:rsidRPr="00133113" w:rsidRDefault="00A92EDE" w:rsidP="00A92EDE">
      <w:pPr>
        <w:rPr>
          <w:sz w:val="24"/>
          <w:szCs w:val="24"/>
          <w:lang w:val="vi-VN"/>
        </w:rPr>
      </w:pPr>
    </w:p>
    <w:p w14:paraId="5D5B15B0" w14:textId="25EF256E" w:rsidR="001577E3" w:rsidRPr="00554721" w:rsidRDefault="00A92EDE" w:rsidP="001577E3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const lines = </w:t>
      </w:r>
      <w:proofErr w:type="spellStart"/>
      <w:proofErr w:type="gramStart"/>
      <w:r w:rsidRPr="00554721">
        <w:rPr>
          <w:sz w:val="24"/>
          <w:szCs w:val="24"/>
        </w:rPr>
        <w:t>msg.split</w:t>
      </w:r>
      <w:proofErr w:type="spellEnd"/>
      <w:proofErr w:type="gramEnd"/>
      <w:r w:rsidRPr="00554721">
        <w:rPr>
          <w:sz w:val="24"/>
          <w:szCs w:val="24"/>
        </w:rPr>
        <w:t>('\n'</w:t>
      </w:r>
      <w:proofErr w:type="gramStart"/>
      <w:r w:rsidRPr="00554721">
        <w:rPr>
          <w:sz w:val="24"/>
          <w:szCs w:val="24"/>
        </w:rPr>
        <w:t>).map</w:t>
      </w:r>
      <w:proofErr w:type="gramEnd"/>
      <w:r w:rsidRPr="00554721">
        <w:rPr>
          <w:sz w:val="24"/>
          <w:szCs w:val="24"/>
        </w:rPr>
        <w:t xml:space="preserve">(line =&gt; </w:t>
      </w:r>
      <w:proofErr w:type="spellStart"/>
      <w:proofErr w:type="gramStart"/>
      <w:r w:rsidRPr="00554721">
        <w:rPr>
          <w:sz w:val="24"/>
          <w:szCs w:val="24"/>
        </w:rPr>
        <w:t>line.trim</w:t>
      </w:r>
      <w:proofErr w:type="spellEnd"/>
      <w:proofErr w:type="gramEnd"/>
      <w:r w:rsidRPr="00554721">
        <w:rPr>
          <w:sz w:val="24"/>
          <w:szCs w:val="24"/>
        </w:rPr>
        <w:t>()</w:t>
      </w:r>
      <w:proofErr w:type="gramStart"/>
      <w:r w:rsidRPr="00554721">
        <w:rPr>
          <w:sz w:val="24"/>
          <w:szCs w:val="24"/>
        </w:rPr>
        <w:t>).filter</w:t>
      </w:r>
      <w:proofErr w:type="gramEnd"/>
      <w:r w:rsidRPr="00554721">
        <w:rPr>
          <w:sz w:val="24"/>
          <w:szCs w:val="24"/>
        </w:rPr>
        <w:t>(line =&gt; line);</w:t>
      </w:r>
      <w:r w:rsidR="001577E3" w:rsidRPr="00554721">
        <w:rPr>
          <w:sz w:val="24"/>
          <w:szCs w:val="24"/>
          <w:lang w:val="vi-VN"/>
        </w:rPr>
        <w:t xml:space="preserve"> -&gt; </w:t>
      </w:r>
      <w:proofErr w:type="spellStart"/>
      <w:r w:rsidR="001577E3" w:rsidRPr="00554721">
        <w:rPr>
          <w:sz w:val="24"/>
          <w:szCs w:val="24"/>
        </w:rPr>
        <w:t>Cắt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đoạn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văn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thành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từng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dòng</w:t>
      </w:r>
      <w:proofErr w:type="spellEnd"/>
      <w:r w:rsidR="001577E3" w:rsidRPr="00554721">
        <w:rPr>
          <w:sz w:val="24"/>
          <w:szCs w:val="24"/>
        </w:rPr>
        <w:t>.</w:t>
      </w:r>
      <w:r w:rsidR="001577E3" w:rsidRPr="00554721">
        <w:rPr>
          <w:sz w:val="24"/>
          <w:szCs w:val="24"/>
          <w:lang w:val="vi-VN"/>
        </w:rPr>
        <w:t xml:space="preserve"> </w:t>
      </w:r>
      <w:proofErr w:type="spellStart"/>
      <w:r w:rsidR="001577E3" w:rsidRPr="00554721">
        <w:rPr>
          <w:sz w:val="24"/>
          <w:szCs w:val="24"/>
        </w:rPr>
        <w:t>Loại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bỏ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dòng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trống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và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khoảng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trắng</w:t>
      </w:r>
      <w:proofErr w:type="spellEnd"/>
      <w:r w:rsidR="001577E3" w:rsidRPr="00554721">
        <w:rPr>
          <w:sz w:val="24"/>
          <w:szCs w:val="24"/>
        </w:rPr>
        <w:t xml:space="preserve"> </w:t>
      </w:r>
      <w:proofErr w:type="spellStart"/>
      <w:r w:rsidR="001577E3" w:rsidRPr="00554721">
        <w:rPr>
          <w:sz w:val="24"/>
          <w:szCs w:val="24"/>
        </w:rPr>
        <w:t>thừa</w:t>
      </w:r>
      <w:proofErr w:type="spellEnd"/>
      <w:r w:rsidR="001577E3" w:rsidRPr="00554721">
        <w:rPr>
          <w:sz w:val="24"/>
          <w:szCs w:val="24"/>
        </w:rPr>
        <w:t>.</w:t>
      </w:r>
    </w:p>
    <w:p w14:paraId="14F4D8CE" w14:textId="77777777" w:rsidR="00A92EDE" w:rsidRPr="00554721" w:rsidRDefault="00A92EDE" w:rsidP="00A92EDE">
      <w:pPr>
        <w:rPr>
          <w:sz w:val="24"/>
          <w:szCs w:val="24"/>
          <w:lang w:val="vi-VN"/>
        </w:rPr>
      </w:pPr>
    </w:p>
    <w:p w14:paraId="102E193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for (const line of </w:t>
      </w:r>
      <w:proofErr w:type="gramStart"/>
      <w:r w:rsidRPr="00554721">
        <w:rPr>
          <w:sz w:val="24"/>
          <w:szCs w:val="24"/>
        </w:rPr>
        <w:t>lines) {</w:t>
      </w:r>
      <w:proofErr w:type="gramEnd"/>
    </w:p>
    <w:p w14:paraId="538A76FF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if (</w:t>
      </w:r>
      <w:proofErr w:type="spellStart"/>
      <w:proofErr w:type="gramStart"/>
      <w:r w:rsidRPr="00554721">
        <w:rPr>
          <w:sz w:val="24"/>
          <w:szCs w:val="24"/>
        </w:rPr>
        <w:t>line.startsWith</w:t>
      </w:r>
      <w:proofErr w:type="spellEnd"/>
      <w:proofErr w:type="gramEnd"/>
      <w:r w:rsidRPr="00554721">
        <w:rPr>
          <w:sz w:val="24"/>
          <w:szCs w:val="24"/>
        </w:rPr>
        <w:t xml:space="preserve">("-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>:")) {</w:t>
      </w:r>
    </w:p>
    <w:p w14:paraId="020405EF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</w:t>
      </w:r>
      <w:proofErr w:type="spellStart"/>
      <w:proofErr w:type="gramStart"/>
      <w:r w:rsidRPr="00554721">
        <w:rPr>
          <w:sz w:val="24"/>
          <w:szCs w:val="24"/>
        </w:rPr>
        <w:t>order.Ten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spellStart"/>
      <w:proofErr w:type="gramStart"/>
      <w:r w:rsidRPr="00554721">
        <w:rPr>
          <w:sz w:val="24"/>
          <w:szCs w:val="24"/>
        </w:rPr>
        <w:t>line.substring</w:t>
      </w:r>
      <w:proofErr w:type="spellEnd"/>
      <w:proofErr w:type="gramEnd"/>
      <w:r w:rsidRPr="00554721">
        <w:rPr>
          <w:sz w:val="24"/>
          <w:szCs w:val="24"/>
        </w:rPr>
        <w:t>(6</w:t>
      </w:r>
      <w:proofErr w:type="gramStart"/>
      <w:r w:rsidRPr="00554721">
        <w:rPr>
          <w:sz w:val="24"/>
          <w:szCs w:val="24"/>
        </w:rPr>
        <w:t>).trim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6F644783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 else if (</w:t>
      </w:r>
      <w:proofErr w:type="spellStart"/>
      <w:proofErr w:type="gramStart"/>
      <w:r w:rsidRPr="00554721">
        <w:rPr>
          <w:sz w:val="24"/>
          <w:szCs w:val="24"/>
        </w:rPr>
        <w:t>line.startsWith</w:t>
      </w:r>
      <w:proofErr w:type="spellEnd"/>
      <w:proofErr w:type="gramEnd"/>
      <w:r w:rsidRPr="00554721">
        <w:rPr>
          <w:sz w:val="24"/>
          <w:szCs w:val="24"/>
        </w:rPr>
        <w:t xml:space="preserve">("-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>:")) {</w:t>
      </w:r>
    </w:p>
    <w:p w14:paraId="75185471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const </w:t>
      </w:r>
      <w:proofErr w:type="spellStart"/>
      <w:r w:rsidRPr="00554721">
        <w:rPr>
          <w:sz w:val="24"/>
          <w:szCs w:val="24"/>
        </w:rPr>
        <w:t>fullSanPham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proofErr w:type="gramStart"/>
      <w:r w:rsidRPr="00554721">
        <w:rPr>
          <w:sz w:val="24"/>
          <w:szCs w:val="24"/>
        </w:rPr>
        <w:t>line.substring</w:t>
      </w:r>
      <w:proofErr w:type="spellEnd"/>
      <w:proofErr w:type="gramEnd"/>
      <w:r w:rsidRPr="00554721">
        <w:rPr>
          <w:sz w:val="24"/>
          <w:szCs w:val="24"/>
        </w:rPr>
        <w:t>(11</w:t>
      </w:r>
      <w:proofErr w:type="gramStart"/>
      <w:r w:rsidRPr="00554721">
        <w:rPr>
          <w:sz w:val="24"/>
          <w:szCs w:val="24"/>
        </w:rPr>
        <w:t>).trim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416C5A87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const match = </w:t>
      </w:r>
      <w:proofErr w:type="spellStart"/>
      <w:r w:rsidRPr="00554721">
        <w:rPr>
          <w:sz w:val="24"/>
          <w:szCs w:val="24"/>
        </w:rPr>
        <w:t>fullSanPham.match</w:t>
      </w:r>
      <w:proofErr w:type="spellEnd"/>
      <w:r w:rsidRPr="00554721">
        <w:rPr>
          <w:sz w:val="24"/>
          <w:szCs w:val="24"/>
        </w:rPr>
        <w:t>(/^</w:t>
      </w:r>
      <w:proofErr w:type="gramStart"/>
      <w:r w:rsidRPr="00554721">
        <w:rPr>
          <w:sz w:val="24"/>
          <w:szCs w:val="24"/>
        </w:rPr>
        <w:t>(.+?)\</w:t>
      </w:r>
      <w:proofErr w:type="gramEnd"/>
      <w:r w:rsidRPr="00554721">
        <w:rPr>
          <w:sz w:val="24"/>
          <w:szCs w:val="24"/>
        </w:rPr>
        <w:t>s*</w:t>
      </w:r>
      <w:proofErr w:type="gramStart"/>
      <w:r w:rsidRPr="00554721">
        <w:rPr>
          <w:sz w:val="24"/>
          <w:szCs w:val="24"/>
        </w:rPr>
        <w:t>\(</w:t>
      </w:r>
      <w:proofErr w:type="gramEnd"/>
      <w:r w:rsidRPr="00554721">
        <w:rPr>
          <w:sz w:val="24"/>
          <w:szCs w:val="24"/>
        </w:rPr>
        <w:t>/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74D9C109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</w:t>
      </w:r>
      <w:proofErr w:type="spellStart"/>
      <w:proofErr w:type="gramStart"/>
      <w:r w:rsidRPr="00554721">
        <w:rPr>
          <w:sz w:val="24"/>
          <w:szCs w:val="24"/>
        </w:rPr>
        <w:t>order.SanPham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gramStart"/>
      <w:r w:rsidRPr="00554721">
        <w:rPr>
          <w:sz w:val="24"/>
          <w:szCs w:val="24"/>
        </w:rPr>
        <w:t>match ?</w:t>
      </w:r>
      <w:proofErr w:type="gramEnd"/>
      <w:r w:rsidRPr="00554721">
        <w:rPr>
          <w:sz w:val="24"/>
          <w:szCs w:val="24"/>
        </w:rPr>
        <w:t xml:space="preserve"> match[1</w:t>
      </w:r>
      <w:proofErr w:type="gramStart"/>
      <w:r w:rsidRPr="00554721">
        <w:rPr>
          <w:sz w:val="24"/>
          <w:szCs w:val="24"/>
        </w:rPr>
        <w:t>].trim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 :</w:t>
      </w:r>
      <w:proofErr w:type="gramEnd"/>
      <w:r w:rsidRPr="00554721">
        <w:rPr>
          <w:sz w:val="24"/>
          <w:szCs w:val="24"/>
        </w:rPr>
        <w:t xml:space="preserve"> </w:t>
      </w:r>
      <w:proofErr w:type="spellStart"/>
      <w:proofErr w:type="gramStart"/>
      <w:r w:rsidRPr="00554721">
        <w:rPr>
          <w:sz w:val="24"/>
          <w:szCs w:val="24"/>
        </w:rPr>
        <w:t>fullSanPham</w:t>
      </w:r>
      <w:proofErr w:type="spellEnd"/>
      <w:r w:rsidRPr="00554721">
        <w:rPr>
          <w:sz w:val="24"/>
          <w:szCs w:val="24"/>
        </w:rPr>
        <w:t>;</w:t>
      </w:r>
      <w:proofErr w:type="gramEnd"/>
    </w:p>
    <w:p w14:paraId="60CF67DC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const </w:t>
      </w:r>
      <w:proofErr w:type="spellStart"/>
      <w:r w:rsidRPr="00554721">
        <w:rPr>
          <w:sz w:val="24"/>
          <w:szCs w:val="24"/>
        </w:rPr>
        <w:t>sizeMatch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fullSanPham.match</w:t>
      </w:r>
      <w:proofErr w:type="spellEnd"/>
      <w:r w:rsidRPr="00554721">
        <w:rPr>
          <w:sz w:val="24"/>
          <w:szCs w:val="24"/>
        </w:rPr>
        <w:t>(/size\s*([A-Z0-</w:t>
      </w:r>
      <w:proofErr w:type="gramStart"/>
      <w:r w:rsidRPr="00554721">
        <w:rPr>
          <w:sz w:val="24"/>
          <w:szCs w:val="24"/>
        </w:rPr>
        <w:t>9]+</w:t>
      </w:r>
      <w:proofErr w:type="gramEnd"/>
      <w:r w:rsidRPr="00554721">
        <w:rPr>
          <w:sz w:val="24"/>
          <w:szCs w:val="24"/>
        </w:rPr>
        <w:t>)/</w:t>
      </w:r>
      <w:proofErr w:type="spellStart"/>
      <w:r w:rsidRPr="00554721">
        <w:rPr>
          <w:sz w:val="24"/>
          <w:szCs w:val="24"/>
        </w:rPr>
        <w:t>i</w:t>
      </w:r>
      <w:proofErr w:type="spellEnd"/>
      <w:proofErr w:type="gramStart"/>
      <w:r w:rsidRPr="00554721">
        <w:rPr>
          <w:sz w:val="24"/>
          <w:szCs w:val="24"/>
        </w:rPr>
        <w:t>);</w:t>
      </w:r>
      <w:proofErr w:type="gramEnd"/>
    </w:p>
    <w:p w14:paraId="0FD04ADA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if (</w:t>
      </w:r>
      <w:proofErr w:type="spellStart"/>
      <w:r w:rsidRPr="00554721">
        <w:rPr>
          <w:sz w:val="24"/>
          <w:szCs w:val="24"/>
        </w:rPr>
        <w:t>sizeMatch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proofErr w:type="gramStart"/>
      <w:r w:rsidRPr="00554721">
        <w:rPr>
          <w:sz w:val="24"/>
          <w:szCs w:val="24"/>
        </w:rPr>
        <w:t>order.Size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sizeMatch</w:t>
      </w:r>
      <w:proofErr w:type="spellEnd"/>
      <w:r w:rsidRPr="00554721">
        <w:rPr>
          <w:sz w:val="24"/>
          <w:szCs w:val="24"/>
        </w:rPr>
        <w:t>[1</w:t>
      </w:r>
      <w:proofErr w:type="gramStart"/>
      <w:r w:rsidRPr="00554721">
        <w:rPr>
          <w:sz w:val="24"/>
          <w:szCs w:val="24"/>
        </w:rPr>
        <w:t>].trim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44D43E33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const </w:t>
      </w:r>
      <w:proofErr w:type="spellStart"/>
      <w:r w:rsidRPr="00554721">
        <w:rPr>
          <w:sz w:val="24"/>
          <w:szCs w:val="24"/>
        </w:rPr>
        <w:t>colorMatch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fullSanPham.match</w:t>
      </w:r>
      <w:proofErr w:type="spellEnd"/>
      <w:r w:rsidRPr="00554721">
        <w:rPr>
          <w:sz w:val="24"/>
          <w:szCs w:val="24"/>
        </w:rPr>
        <w:t>(/</w:t>
      </w:r>
      <w:proofErr w:type="spellStart"/>
      <w:r w:rsidRPr="00554721">
        <w:rPr>
          <w:sz w:val="24"/>
          <w:szCs w:val="24"/>
        </w:rPr>
        <w:t>màu</w:t>
      </w:r>
      <w:proofErr w:type="spellEnd"/>
      <w:r w:rsidRPr="00554721">
        <w:rPr>
          <w:sz w:val="24"/>
          <w:szCs w:val="24"/>
        </w:rPr>
        <w:t>\s+([^)</w:t>
      </w:r>
      <w:proofErr w:type="gramStart"/>
      <w:r w:rsidRPr="00554721">
        <w:rPr>
          <w:sz w:val="24"/>
          <w:szCs w:val="24"/>
        </w:rPr>
        <w:t>,]+</w:t>
      </w:r>
      <w:proofErr w:type="gramEnd"/>
      <w:r w:rsidRPr="00554721">
        <w:rPr>
          <w:sz w:val="24"/>
          <w:szCs w:val="24"/>
        </w:rPr>
        <w:t>)/</w:t>
      </w:r>
      <w:proofErr w:type="spellStart"/>
      <w:r w:rsidRPr="00554721">
        <w:rPr>
          <w:sz w:val="24"/>
          <w:szCs w:val="24"/>
        </w:rPr>
        <w:t>i</w:t>
      </w:r>
      <w:proofErr w:type="spellEnd"/>
      <w:proofErr w:type="gramStart"/>
      <w:r w:rsidRPr="00554721">
        <w:rPr>
          <w:sz w:val="24"/>
          <w:szCs w:val="24"/>
        </w:rPr>
        <w:t>);</w:t>
      </w:r>
      <w:proofErr w:type="gramEnd"/>
    </w:p>
    <w:p w14:paraId="1D62FC6D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if (</w:t>
      </w:r>
      <w:proofErr w:type="spellStart"/>
      <w:r w:rsidRPr="00554721">
        <w:rPr>
          <w:sz w:val="24"/>
          <w:szCs w:val="24"/>
        </w:rPr>
        <w:t>colorMatch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proofErr w:type="gramStart"/>
      <w:r w:rsidRPr="00554721">
        <w:rPr>
          <w:sz w:val="24"/>
          <w:szCs w:val="24"/>
        </w:rPr>
        <w:t>order.MauSac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colorMatch</w:t>
      </w:r>
      <w:proofErr w:type="spellEnd"/>
      <w:r w:rsidRPr="00554721">
        <w:rPr>
          <w:sz w:val="24"/>
          <w:szCs w:val="24"/>
        </w:rPr>
        <w:t>[1</w:t>
      </w:r>
      <w:proofErr w:type="gramStart"/>
      <w:r w:rsidRPr="00554721">
        <w:rPr>
          <w:sz w:val="24"/>
          <w:szCs w:val="24"/>
        </w:rPr>
        <w:t>].trim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797AA987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const </w:t>
      </w:r>
      <w:proofErr w:type="spellStart"/>
      <w:r w:rsidRPr="00554721">
        <w:rPr>
          <w:sz w:val="24"/>
          <w:szCs w:val="24"/>
        </w:rPr>
        <w:t>quantityMatch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fullSanPham.match</w:t>
      </w:r>
      <w:proofErr w:type="spellEnd"/>
      <w:r w:rsidRPr="00554721">
        <w:rPr>
          <w:sz w:val="24"/>
          <w:szCs w:val="24"/>
        </w:rPr>
        <w:t>(/\</w:t>
      </w:r>
      <w:proofErr w:type="gramStart"/>
      <w:r w:rsidRPr="00554721">
        <w:rPr>
          <w:sz w:val="24"/>
          <w:szCs w:val="24"/>
        </w:rPr>
        <w:t>(?(</w:t>
      </w:r>
      <w:proofErr w:type="gramEnd"/>
      <w:r w:rsidRPr="00554721">
        <w:rPr>
          <w:sz w:val="24"/>
          <w:szCs w:val="24"/>
        </w:rPr>
        <w:t>\d</w:t>
      </w:r>
      <w:proofErr w:type="gramStart"/>
      <w:r w:rsidRPr="00554721">
        <w:rPr>
          <w:sz w:val="24"/>
          <w:szCs w:val="24"/>
        </w:rPr>
        <w:t>+)\</w:t>
      </w:r>
      <w:proofErr w:type="gramEnd"/>
      <w:r w:rsidRPr="00554721">
        <w:rPr>
          <w:sz w:val="24"/>
          <w:szCs w:val="24"/>
        </w:rPr>
        <w:t>s*</w:t>
      </w:r>
      <w:proofErr w:type="spellStart"/>
      <w:r w:rsidRPr="00554721">
        <w:rPr>
          <w:sz w:val="24"/>
          <w:szCs w:val="24"/>
        </w:rPr>
        <w:t>chiếc</w:t>
      </w:r>
      <w:proofErr w:type="spellEnd"/>
      <w:r w:rsidRPr="00554721">
        <w:rPr>
          <w:sz w:val="24"/>
          <w:szCs w:val="24"/>
        </w:rPr>
        <w:t>/</w:t>
      </w:r>
      <w:proofErr w:type="spellStart"/>
      <w:r w:rsidRPr="00554721">
        <w:rPr>
          <w:sz w:val="24"/>
          <w:szCs w:val="24"/>
        </w:rPr>
        <w:t>i</w:t>
      </w:r>
      <w:proofErr w:type="spellEnd"/>
      <w:proofErr w:type="gramStart"/>
      <w:r w:rsidRPr="00554721">
        <w:rPr>
          <w:sz w:val="24"/>
          <w:szCs w:val="24"/>
        </w:rPr>
        <w:t>);</w:t>
      </w:r>
      <w:proofErr w:type="gramEnd"/>
    </w:p>
    <w:p w14:paraId="71C68844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if (</w:t>
      </w:r>
      <w:proofErr w:type="spellStart"/>
      <w:r w:rsidRPr="00554721">
        <w:rPr>
          <w:sz w:val="24"/>
          <w:szCs w:val="24"/>
        </w:rPr>
        <w:t>quantityMatch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proofErr w:type="gramStart"/>
      <w:r w:rsidRPr="00554721">
        <w:rPr>
          <w:sz w:val="24"/>
          <w:szCs w:val="24"/>
        </w:rPr>
        <w:t>order.SoLuong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spellStart"/>
      <w:r w:rsidRPr="00554721">
        <w:rPr>
          <w:sz w:val="24"/>
          <w:szCs w:val="24"/>
        </w:rPr>
        <w:t>quantityMatch</w:t>
      </w:r>
      <w:proofErr w:type="spellEnd"/>
      <w:r w:rsidRPr="00554721">
        <w:rPr>
          <w:sz w:val="24"/>
          <w:szCs w:val="24"/>
        </w:rPr>
        <w:t>[1</w:t>
      </w:r>
      <w:proofErr w:type="gramStart"/>
      <w:r w:rsidRPr="00554721">
        <w:rPr>
          <w:sz w:val="24"/>
          <w:szCs w:val="24"/>
        </w:rPr>
        <w:t>].trim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68668C04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 else if (</w:t>
      </w:r>
      <w:proofErr w:type="spellStart"/>
      <w:proofErr w:type="gramStart"/>
      <w:r w:rsidRPr="00554721">
        <w:rPr>
          <w:sz w:val="24"/>
          <w:szCs w:val="24"/>
        </w:rPr>
        <w:t>line.startsWith</w:t>
      </w:r>
      <w:proofErr w:type="spellEnd"/>
      <w:proofErr w:type="gramEnd"/>
      <w:r w:rsidRPr="00554721">
        <w:rPr>
          <w:sz w:val="24"/>
          <w:szCs w:val="24"/>
        </w:rPr>
        <w:t xml:space="preserve">("- </w:t>
      </w:r>
      <w:proofErr w:type="spellStart"/>
      <w:r w:rsidRPr="00554721">
        <w:rPr>
          <w:sz w:val="24"/>
          <w:szCs w:val="24"/>
        </w:rPr>
        <w:t>Địa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chỉ</w:t>
      </w:r>
      <w:proofErr w:type="spellEnd"/>
      <w:r w:rsidRPr="00554721">
        <w:rPr>
          <w:sz w:val="24"/>
          <w:szCs w:val="24"/>
        </w:rPr>
        <w:t>:"</w:t>
      </w:r>
      <w:proofErr w:type="gramStart"/>
      <w:r w:rsidRPr="00554721">
        <w:rPr>
          <w:sz w:val="24"/>
          <w:szCs w:val="24"/>
        </w:rPr>
        <w:t>)) {</w:t>
      </w:r>
      <w:proofErr w:type="gramEnd"/>
    </w:p>
    <w:p w14:paraId="4116644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</w:t>
      </w:r>
      <w:proofErr w:type="spellStart"/>
      <w:proofErr w:type="gramStart"/>
      <w:r w:rsidRPr="00554721">
        <w:rPr>
          <w:sz w:val="24"/>
          <w:szCs w:val="24"/>
        </w:rPr>
        <w:t>order.DiaChi</w:t>
      </w:r>
      <w:proofErr w:type="spellEnd"/>
      <w:proofErr w:type="gramEnd"/>
      <w:r w:rsidRPr="00554721">
        <w:rPr>
          <w:sz w:val="24"/>
          <w:szCs w:val="24"/>
        </w:rPr>
        <w:t xml:space="preserve"> = </w:t>
      </w:r>
      <w:proofErr w:type="spellStart"/>
      <w:proofErr w:type="gramStart"/>
      <w:r w:rsidRPr="00554721">
        <w:rPr>
          <w:sz w:val="24"/>
          <w:szCs w:val="24"/>
        </w:rPr>
        <w:t>line.substring</w:t>
      </w:r>
      <w:proofErr w:type="spellEnd"/>
      <w:proofErr w:type="gramEnd"/>
      <w:r w:rsidRPr="00554721">
        <w:rPr>
          <w:sz w:val="24"/>
          <w:szCs w:val="24"/>
        </w:rPr>
        <w:t>(10</w:t>
      </w:r>
      <w:proofErr w:type="gramStart"/>
      <w:r w:rsidRPr="00554721">
        <w:rPr>
          <w:sz w:val="24"/>
          <w:szCs w:val="24"/>
        </w:rPr>
        <w:t>).trim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13119DB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 else if (</w:t>
      </w:r>
      <w:proofErr w:type="spellStart"/>
      <w:proofErr w:type="gramStart"/>
      <w:r w:rsidRPr="00554721">
        <w:rPr>
          <w:sz w:val="24"/>
          <w:szCs w:val="24"/>
        </w:rPr>
        <w:t>line.startsWith</w:t>
      </w:r>
      <w:proofErr w:type="spellEnd"/>
      <w:proofErr w:type="gramEnd"/>
      <w:r w:rsidRPr="00554721">
        <w:rPr>
          <w:sz w:val="24"/>
          <w:szCs w:val="24"/>
        </w:rPr>
        <w:t xml:space="preserve">("- </w:t>
      </w:r>
      <w:proofErr w:type="spellStart"/>
      <w:r w:rsidRPr="00554721">
        <w:rPr>
          <w:sz w:val="24"/>
          <w:szCs w:val="24"/>
        </w:rPr>
        <w:t>Số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thoại</w:t>
      </w:r>
      <w:proofErr w:type="spellEnd"/>
      <w:r w:rsidRPr="00554721">
        <w:rPr>
          <w:sz w:val="24"/>
          <w:szCs w:val="24"/>
        </w:rPr>
        <w:t>:")) {</w:t>
      </w:r>
    </w:p>
    <w:p w14:paraId="25DBFF26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 xml:space="preserve">    </w:t>
      </w:r>
      <w:proofErr w:type="spellStart"/>
      <w:r w:rsidRPr="00554721">
        <w:rPr>
          <w:sz w:val="24"/>
          <w:szCs w:val="24"/>
        </w:rPr>
        <w:t>order.SDT</w:t>
      </w:r>
      <w:proofErr w:type="spellEnd"/>
      <w:r w:rsidRPr="00554721">
        <w:rPr>
          <w:sz w:val="24"/>
          <w:szCs w:val="24"/>
        </w:rPr>
        <w:t xml:space="preserve"> = </w:t>
      </w:r>
      <w:proofErr w:type="spellStart"/>
      <w:proofErr w:type="gramStart"/>
      <w:r w:rsidRPr="00554721">
        <w:rPr>
          <w:sz w:val="24"/>
          <w:szCs w:val="24"/>
        </w:rPr>
        <w:t>line.substring</w:t>
      </w:r>
      <w:proofErr w:type="spellEnd"/>
      <w:proofErr w:type="gramEnd"/>
      <w:r w:rsidRPr="00554721">
        <w:rPr>
          <w:sz w:val="24"/>
          <w:szCs w:val="24"/>
        </w:rPr>
        <w:t>(16</w:t>
      </w:r>
      <w:proofErr w:type="gramStart"/>
      <w:r w:rsidRPr="00554721">
        <w:rPr>
          <w:sz w:val="24"/>
          <w:szCs w:val="24"/>
        </w:rPr>
        <w:t>).trim</w:t>
      </w:r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);</w:t>
      </w:r>
      <w:proofErr w:type="gramEnd"/>
    </w:p>
    <w:p w14:paraId="03D818D8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</w:t>
      </w:r>
    </w:p>
    <w:p w14:paraId="21119F3E" w14:textId="43864A1D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}</w:t>
      </w:r>
    </w:p>
    <w:p w14:paraId="3C16E1D1" w14:textId="106E56EE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return </w:t>
      </w:r>
      <w:proofErr w:type="gramStart"/>
      <w:r w:rsidRPr="00554721">
        <w:rPr>
          <w:sz w:val="24"/>
          <w:szCs w:val="24"/>
        </w:rPr>
        <w:t xml:space="preserve">[{ </w:t>
      </w:r>
      <w:proofErr w:type="spellStart"/>
      <w:r w:rsidRPr="00554721">
        <w:rPr>
          <w:sz w:val="24"/>
          <w:szCs w:val="24"/>
        </w:rPr>
        <w:t>json</w:t>
      </w:r>
      <w:proofErr w:type="spellEnd"/>
      <w:proofErr w:type="gramEnd"/>
      <w:r w:rsidRPr="00554721">
        <w:rPr>
          <w:sz w:val="24"/>
          <w:szCs w:val="24"/>
        </w:rPr>
        <w:t xml:space="preserve">: </w:t>
      </w:r>
      <w:proofErr w:type="gramStart"/>
      <w:r w:rsidRPr="00554721">
        <w:rPr>
          <w:sz w:val="24"/>
          <w:szCs w:val="24"/>
        </w:rPr>
        <w:t>{ order</w:t>
      </w:r>
      <w:proofErr w:type="gramEnd"/>
      <w:r w:rsidRPr="00554721">
        <w:rPr>
          <w:sz w:val="24"/>
          <w:szCs w:val="24"/>
        </w:rPr>
        <w:t xml:space="preserve"> </w:t>
      </w:r>
      <w:proofErr w:type="gramStart"/>
      <w:r w:rsidRPr="00554721">
        <w:rPr>
          <w:sz w:val="24"/>
          <w:szCs w:val="24"/>
        </w:rPr>
        <w:t>} }</w:t>
      </w:r>
      <w:proofErr w:type="gramEnd"/>
      <w:r w:rsidRPr="00554721">
        <w:rPr>
          <w:sz w:val="24"/>
          <w:szCs w:val="24"/>
        </w:rPr>
        <w:t>];</w:t>
      </w:r>
      <w:r w:rsidR="00EE7192" w:rsidRPr="00554721">
        <w:rPr>
          <w:sz w:val="24"/>
          <w:szCs w:val="24"/>
          <w:lang w:val="vi-VN"/>
        </w:rPr>
        <w:t xml:space="preserve"> </w:t>
      </w:r>
      <w:r w:rsidR="00EE7192" w:rsidRPr="00554721">
        <w:rPr>
          <w:sz w:val="24"/>
          <w:szCs w:val="24"/>
        </w:rPr>
        <w:t xml:space="preserve">→ </w:t>
      </w:r>
      <w:proofErr w:type="spellStart"/>
      <w:r w:rsidR="00EE7192" w:rsidRPr="00554721">
        <w:rPr>
          <w:sz w:val="24"/>
          <w:szCs w:val="24"/>
        </w:rPr>
        <w:t>Trả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về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đối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tượng</w:t>
      </w:r>
      <w:proofErr w:type="spellEnd"/>
      <w:r w:rsidR="00EE7192" w:rsidRPr="00554721">
        <w:rPr>
          <w:sz w:val="24"/>
          <w:szCs w:val="24"/>
        </w:rPr>
        <w:t xml:space="preserve"> JSON </w:t>
      </w:r>
      <w:proofErr w:type="spellStart"/>
      <w:r w:rsidR="00EE7192" w:rsidRPr="00554721">
        <w:rPr>
          <w:sz w:val="24"/>
          <w:szCs w:val="24"/>
        </w:rPr>
        <w:t>chứa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toàn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bộ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thông</w:t>
      </w:r>
      <w:proofErr w:type="spellEnd"/>
      <w:r w:rsidR="00EE7192" w:rsidRPr="00554721">
        <w:rPr>
          <w:sz w:val="24"/>
          <w:szCs w:val="24"/>
        </w:rPr>
        <w:t xml:space="preserve"> tin </w:t>
      </w:r>
      <w:proofErr w:type="spellStart"/>
      <w:r w:rsidR="00EE7192" w:rsidRPr="00554721">
        <w:rPr>
          <w:sz w:val="24"/>
          <w:szCs w:val="24"/>
        </w:rPr>
        <w:t>đơn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hàng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đã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tách</w:t>
      </w:r>
      <w:proofErr w:type="spellEnd"/>
      <w:r w:rsidR="00EE7192" w:rsidRPr="00554721">
        <w:rPr>
          <w:sz w:val="24"/>
          <w:szCs w:val="24"/>
        </w:rPr>
        <w:t xml:space="preserve"> </w:t>
      </w:r>
      <w:proofErr w:type="spellStart"/>
      <w:r w:rsidR="00EE7192" w:rsidRPr="00554721">
        <w:rPr>
          <w:sz w:val="24"/>
          <w:szCs w:val="24"/>
        </w:rPr>
        <w:t>được</w:t>
      </w:r>
      <w:proofErr w:type="spellEnd"/>
      <w:r w:rsidR="00EE7192" w:rsidRPr="00554721">
        <w:rPr>
          <w:sz w:val="24"/>
          <w:szCs w:val="24"/>
        </w:rPr>
        <w:t>.</w:t>
      </w:r>
    </w:p>
    <w:p w14:paraId="3DE98425" w14:textId="4EDB106A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t xml:space="preserve">4.15 </w:t>
      </w:r>
      <w:proofErr w:type="spellStart"/>
      <w:r w:rsidRPr="00554721">
        <w:rPr>
          <w:b w:val="0"/>
          <w:bCs w:val="0"/>
          <w:i/>
          <w:iCs/>
        </w:rPr>
        <w:t>Truy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xuất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giá</w:t>
      </w:r>
      <w:proofErr w:type="spellEnd"/>
      <w:r w:rsidRPr="00554721">
        <w:rPr>
          <w:b w:val="0"/>
          <w:bCs w:val="0"/>
          <w:i/>
          <w:iCs/>
        </w:rPr>
        <w:t xml:space="preserve"> (Google Sheets)</w:t>
      </w:r>
    </w:p>
    <w:p w14:paraId="427F4B58" w14:textId="77777777" w:rsidR="00A92EDE" w:rsidRPr="00554721" w:rsidRDefault="00A92EDE" w:rsidP="00A92EDE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theo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size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Google Sheet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ProductInfo</w:t>
      </w:r>
      <w:proofErr w:type="spellEnd"/>
      <w:r w:rsidRPr="00554721">
        <w:rPr>
          <w:sz w:val="24"/>
          <w:szCs w:val="24"/>
        </w:rPr>
        <w:t>.</w:t>
      </w:r>
    </w:p>
    <w:p w14:paraId="287A48E2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6E577037" w14:textId="5B8DC25E" w:rsidR="00EE7192" w:rsidRPr="00554721" w:rsidRDefault="00EE7192" w:rsidP="00A92EDE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7E9BA0AF" wp14:editId="08D3080E">
            <wp:extent cx="3695700" cy="5456861"/>
            <wp:effectExtent l="0" t="0" r="0" b="0"/>
            <wp:docPr id="162526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28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0763" cy="54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5997" w14:textId="0CF286BC" w:rsidR="00EE7192" w:rsidRPr="00554721" w:rsidRDefault="00EE7192">
      <w:pPr>
        <w:numPr>
          <w:ilvl w:val="0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>Credential to connect with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Google Sheets account – </w:t>
      </w:r>
      <w:proofErr w:type="spellStart"/>
      <w:r w:rsidRPr="00554721">
        <w:rPr>
          <w:sz w:val="24"/>
          <w:szCs w:val="24"/>
        </w:rPr>
        <w:t>chọn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Google API</w:t>
      </w:r>
      <w:r w:rsidRPr="00554721">
        <w:rPr>
          <w:sz w:val="24"/>
          <w:szCs w:val="24"/>
          <w:lang w:val="vi-VN"/>
        </w:rPr>
        <w:t>.</w:t>
      </w:r>
    </w:p>
    <w:p w14:paraId="356A5436" w14:textId="77777777" w:rsidR="005E3C9C" w:rsidRPr="00554721" w:rsidRDefault="005E3C9C">
      <w:pPr>
        <w:numPr>
          <w:ilvl w:val="0"/>
          <w:numId w:val="18"/>
        </w:numPr>
        <w:rPr>
          <w:sz w:val="24"/>
          <w:szCs w:val="24"/>
        </w:rPr>
      </w:pPr>
      <w:proofErr w:type="gramStart"/>
      <w:r w:rsidRPr="00554721">
        <w:rPr>
          <w:sz w:val="24"/>
          <w:szCs w:val="24"/>
        </w:rPr>
        <w:t>Resource</w:t>
      </w:r>
      <w:proofErr w:type="gramEnd"/>
      <w:r w:rsidRPr="00554721">
        <w:rPr>
          <w:sz w:val="24"/>
          <w:szCs w:val="24"/>
          <w:lang w:val="vi-VN"/>
        </w:rPr>
        <w:t xml:space="preserve">: </w:t>
      </w:r>
    </w:p>
    <w:p w14:paraId="4857508B" w14:textId="77777777" w:rsidR="005E3C9C" w:rsidRPr="00554721" w:rsidRDefault="005E3C9C" w:rsidP="005E3C9C">
      <w:pPr>
        <w:ind w:left="720"/>
        <w:rPr>
          <w:sz w:val="24"/>
          <w:szCs w:val="24"/>
        </w:rPr>
      </w:pPr>
      <w:r w:rsidRPr="00554721">
        <w:rPr>
          <w:noProof/>
          <w:sz w:val="24"/>
          <w:szCs w:val="24"/>
        </w:rPr>
        <w:drawing>
          <wp:inline distT="0" distB="0" distL="0" distR="0" wp14:anchorId="01F6A58F" wp14:editId="0A1C5528">
            <wp:extent cx="2656205" cy="1009650"/>
            <wp:effectExtent l="0" t="0" r="0" b="0"/>
            <wp:docPr id="64640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043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7218" cy="10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721">
        <w:rPr>
          <w:sz w:val="24"/>
          <w:szCs w:val="24"/>
        </w:rPr>
        <w:t xml:space="preserve"> </w:t>
      </w:r>
    </w:p>
    <w:p w14:paraId="28905980" w14:textId="04EB0CD1" w:rsidR="005E3C9C" w:rsidRPr="00554721" w:rsidRDefault="005E3C9C" w:rsidP="005E3C9C">
      <w:pPr>
        <w:ind w:left="720"/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Sheet Within Document – </w:t>
      </w:r>
      <w:proofErr w:type="spellStart"/>
      <w:r w:rsidRPr="00554721">
        <w:rPr>
          <w:sz w:val="24"/>
          <w:szCs w:val="24"/>
        </w:rPr>
        <w:t>thao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trực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trên</w:t>
      </w:r>
      <w:proofErr w:type="spellEnd"/>
      <w:r w:rsidRPr="00554721">
        <w:rPr>
          <w:sz w:val="24"/>
          <w:szCs w:val="24"/>
        </w:rPr>
        <w:t xml:space="preserve"> sheet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Google Sheet.</w:t>
      </w:r>
    </w:p>
    <w:p w14:paraId="379879D7" w14:textId="6F86F735" w:rsidR="005E3C9C" w:rsidRPr="00554721" w:rsidRDefault="005E3C9C" w:rsidP="005E3C9C">
      <w:pPr>
        <w:ind w:left="720"/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Document</w:t>
      </w:r>
      <w:proofErr w:type="spellEnd"/>
      <w:r w:rsidRPr="00554721">
        <w:rPr>
          <w:sz w:val="24"/>
          <w:szCs w:val="24"/>
          <w:lang w:val="vi-VN"/>
        </w:rPr>
        <w:t xml:space="preserve"> – lấy toàn bộ </w:t>
      </w:r>
      <w:proofErr w:type="spellStart"/>
      <w:r w:rsidRPr="00554721">
        <w:rPr>
          <w:sz w:val="24"/>
          <w:szCs w:val="24"/>
          <w:lang w:val="vi-VN"/>
        </w:rPr>
        <w:t>sheet</w:t>
      </w:r>
      <w:proofErr w:type="spellEnd"/>
      <w:r w:rsidRPr="00554721">
        <w:rPr>
          <w:sz w:val="24"/>
          <w:szCs w:val="24"/>
          <w:lang w:val="vi-VN"/>
        </w:rPr>
        <w:t xml:space="preserve"> </w:t>
      </w:r>
    </w:p>
    <w:p w14:paraId="09C4CDD9" w14:textId="195E302C" w:rsidR="005E3C9C" w:rsidRPr="00554721" w:rsidRDefault="005E3C9C">
      <w:pPr>
        <w:numPr>
          <w:ilvl w:val="0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Operation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Get Row(s) –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dòng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phù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hợp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điều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lọc</w:t>
      </w:r>
      <w:proofErr w:type="spellEnd"/>
      <w:r w:rsidRPr="00554721">
        <w:rPr>
          <w:sz w:val="24"/>
          <w:szCs w:val="24"/>
        </w:rPr>
        <w:t>.</w:t>
      </w:r>
    </w:p>
    <w:p w14:paraId="2A927704" w14:textId="469062BC" w:rsidR="005E3C9C" w:rsidRPr="00554721" w:rsidRDefault="005E3C9C">
      <w:pPr>
        <w:numPr>
          <w:ilvl w:val="0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Document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Thông tin CSKH –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file Google Sheet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>.</w:t>
      </w:r>
    </w:p>
    <w:p w14:paraId="01B39A60" w14:textId="1038E081" w:rsidR="005E3C9C" w:rsidRPr="00554721" w:rsidRDefault="005E3C9C">
      <w:pPr>
        <w:numPr>
          <w:ilvl w:val="0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Sheet</w:t>
      </w:r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ProductInfo</w:t>
      </w:r>
      <w:proofErr w:type="spellEnd"/>
      <w:r w:rsidRPr="00554721">
        <w:rPr>
          <w:sz w:val="24"/>
          <w:szCs w:val="24"/>
        </w:rPr>
        <w:t xml:space="preserve"> –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sheet </w:t>
      </w:r>
      <w:proofErr w:type="spellStart"/>
      <w:r w:rsidRPr="00554721">
        <w:rPr>
          <w:sz w:val="24"/>
          <w:szCs w:val="24"/>
        </w:rPr>
        <w:t>bên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>.</w:t>
      </w:r>
    </w:p>
    <w:p w14:paraId="635BAFFE" w14:textId="7390BEFE" w:rsidR="00A92EDE" w:rsidRPr="00554721" w:rsidRDefault="00A92EDE">
      <w:pPr>
        <w:numPr>
          <w:ilvl w:val="0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Filter:</w:t>
      </w:r>
      <w:r w:rsidR="005E3C9C" w:rsidRPr="00554721">
        <w:rPr>
          <w:sz w:val="24"/>
          <w:szCs w:val="24"/>
          <w:lang w:val="vi-VN"/>
        </w:rPr>
        <w:t xml:space="preserve"> (Lấy 2 dữ liệu để truy xuất giá là “Tên sản phẩm” và “</w:t>
      </w:r>
      <w:proofErr w:type="spellStart"/>
      <w:r w:rsidR="005E3C9C" w:rsidRPr="00554721">
        <w:rPr>
          <w:sz w:val="24"/>
          <w:szCs w:val="24"/>
          <w:lang w:val="vi-VN"/>
        </w:rPr>
        <w:t>Size</w:t>
      </w:r>
      <w:proofErr w:type="spellEnd"/>
      <w:r w:rsidR="005E3C9C" w:rsidRPr="00554721">
        <w:rPr>
          <w:sz w:val="24"/>
          <w:szCs w:val="24"/>
          <w:lang w:val="vi-VN"/>
        </w:rPr>
        <w:t>”)</w:t>
      </w:r>
    </w:p>
    <w:p w14:paraId="4F7B9FCE" w14:textId="17BA01F4" w:rsidR="00A92EDE" w:rsidRPr="00554721" w:rsidRDefault="005E3C9C">
      <w:pPr>
        <w:numPr>
          <w:ilvl w:val="1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Column</w:t>
      </w:r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Bạn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chọn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so </w:t>
      </w:r>
      <w:proofErr w:type="spellStart"/>
      <w:r w:rsidRPr="00554721">
        <w:rPr>
          <w:sz w:val="24"/>
          <w:szCs w:val="24"/>
        </w:rPr>
        <w:t>sánh</w:t>
      </w:r>
      <w:proofErr w:type="spellEnd"/>
      <w:r w:rsidR="00A92EDE" w:rsidRPr="00554721">
        <w:rPr>
          <w:sz w:val="24"/>
          <w:szCs w:val="24"/>
        </w:rPr>
        <w:t xml:space="preserve"> </w:t>
      </w:r>
      <w:r w:rsidRPr="00554721">
        <w:rPr>
          <w:sz w:val="24"/>
          <w:szCs w:val="24"/>
          <w:lang w:val="vi-VN"/>
        </w:rPr>
        <w:t>-</w:t>
      </w:r>
      <w:proofErr w:type="gramStart"/>
      <w:r w:rsidRPr="00554721">
        <w:rPr>
          <w:sz w:val="24"/>
          <w:szCs w:val="24"/>
          <w:lang w:val="vi-VN"/>
        </w:rPr>
        <w:t>&gt;  chọn</w:t>
      </w:r>
      <w:proofErr w:type="gramEnd"/>
      <w:r w:rsidRPr="00554721">
        <w:rPr>
          <w:sz w:val="24"/>
          <w:szCs w:val="24"/>
          <w:lang w:val="vi-VN"/>
        </w:rPr>
        <w:t xml:space="preserve"> cột </w:t>
      </w:r>
      <w:r w:rsidRPr="00554721">
        <w:rPr>
          <w:sz w:val="24"/>
          <w:szCs w:val="24"/>
        </w:rPr>
        <w:t>"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>"</w:t>
      </w:r>
    </w:p>
    <w:p w14:paraId="4C590447" w14:textId="77777777" w:rsidR="00AC5E67" w:rsidRPr="00554721" w:rsidRDefault="005E3C9C">
      <w:pPr>
        <w:numPr>
          <w:ilvl w:val="1"/>
          <w:numId w:val="18"/>
        </w:numPr>
        <w:rPr>
          <w:sz w:val="24"/>
          <w:szCs w:val="24"/>
        </w:rPr>
      </w:pPr>
      <w:r w:rsidRPr="00554721">
        <w:rPr>
          <w:sz w:val="24"/>
          <w:szCs w:val="24"/>
        </w:rPr>
        <w:t>Value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>=</w:t>
      </w:r>
      <w:r w:rsidRPr="00554721">
        <w:rPr>
          <w:sz w:val="24"/>
          <w:szCs w:val="24"/>
          <w:lang w:val="vi-VN"/>
        </w:rPr>
        <w:t xml:space="preserve">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json.order</w:t>
      </w:r>
      <w:proofErr w:type="gramEnd"/>
      <w:r w:rsidRPr="00554721">
        <w:rPr>
          <w:sz w:val="24"/>
          <w:szCs w:val="24"/>
        </w:rPr>
        <w:t>.</w:t>
      </w:r>
      <w:proofErr w:type="gramStart"/>
      <w:r w:rsidRPr="00554721">
        <w:rPr>
          <w:sz w:val="24"/>
          <w:szCs w:val="24"/>
        </w:rPr>
        <w:t>SanPham</w:t>
      </w:r>
      <w:proofErr w:type="spellEnd"/>
      <w:r w:rsidRPr="00554721">
        <w:rPr>
          <w:sz w:val="24"/>
          <w:szCs w:val="24"/>
        </w:rPr>
        <w:t xml:space="preserve"> }</w:t>
      </w:r>
      <w:proofErr w:type="gramEnd"/>
      <w:r w:rsidRPr="00554721">
        <w:rPr>
          <w:sz w:val="24"/>
          <w:szCs w:val="24"/>
        </w:rPr>
        <w:t>}</w:t>
      </w:r>
      <w:r w:rsidRPr="00554721">
        <w:rPr>
          <w:sz w:val="24"/>
          <w:szCs w:val="24"/>
          <w:lang w:val="vi-VN"/>
        </w:rPr>
        <w:t xml:space="preserve"> -&gt; </w:t>
      </w:r>
      <w:r w:rsidRPr="00554721">
        <w:rPr>
          <w:sz w:val="24"/>
          <w:szCs w:val="24"/>
        </w:rPr>
        <w:t xml:space="preserve">→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tách</w:t>
      </w:r>
      <w:proofErr w:type="spellEnd"/>
      <w:r w:rsidRPr="00554721">
        <w:rPr>
          <w:sz w:val="24"/>
          <w:szCs w:val="24"/>
        </w:rPr>
        <w:t xml:space="preserve"> ở node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proofErr w:type="gramStart"/>
      <w:r w:rsidRPr="00554721">
        <w:rPr>
          <w:sz w:val="24"/>
          <w:szCs w:val="24"/>
        </w:rPr>
        <w:t>order.SanPham</w:t>
      </w:r>
      <w:proofErr w:type="spellEnd"/>
      <w:proofErr w:type="gramEnd"/>
      <w:r w:rsidRPr="00554721">
        <w:rPr>
          <w:sz w:val="24"/>
          <w:szCs w:val="24"/>
        </w:rPr>
        <w:t xml:space="preserve">). </w:t>
      </w:r>
      <w:proofErr w:type="spellStart"/>
      <w:r w:rsidRPr="00554721">
        <w:rPr>
          <w:sz w:val="24"/>
          <w:szCs w:val="24"/>
        </w:rPr>
        <w:t>Đây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so </w:t>
      </w:r>
      <w:proofErr w:type="spellStart"/>
      <w:r w:rsidRPr="00554721">
        <w:rPr>
          <w:sz w:val="24"/>
          <w:szCs w:val="24"/>
        </w:rPr>
        <w:t>sánh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chọn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trên</w:t>
      </w:r>
      <w:proofErr w:type="spellEnd"/>
      <w:r w:rsidRPr="00554721">
        <w:rPr>
          <w:sz w:val="24"/>
          <w:szCs w:val="24"/>
        </w:rPr>
        <w:t>.</w:t>
      </w:r>
    </w:p>
    <w:p w14:paraId="1813F44A" w14:textId="0A445D3D" w:rsidR="00AC5E67" w:rsidRPr="00554721" w:rsidRDefault="000708C0">
      <w:pPr>
        <w:pStyle w:val="Heading2"/>
        <w:numPr>
          <w:ilvl w:val="1"/>
          <w:numId w:val="24"/>
        </w:numPr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 </w:t>
      </w:r>
      <w:r w:rsidR="005E3C9C" w:rsidRPr="00554721">
        <w:rPr>
          <w:b w:val="0"/>
          <w:bCs w:val="0"/>
          <w:i/>
          <w:iCs/>
          <w:lang w:val="vi-VN"/>
        </w:rPr>
        <w:t>Tính tổng hóa đơn:</w:t>
      </w:r>
    </w:p>
    <w:p w14:paraId="0382E5DE" w14:textId="5CF66DA5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Tính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tổng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số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tiền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đơn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dựa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  <w:lang w:val="vi-VN"/>
        </w:rPr>
        <w:t xml:space="preserve">, </w:t>
      </w:r>
      <w:proofErr w:type="spellStart"/>
      <w:r w:rsidRPr="00554721">
        <w:rPr>
          <w:sz w:val="24"/>
          <w:szCs w:val="24"/>
        </w:rPr>
        <w:t>số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  <w:lang w:val="vi-VN"/>
        </w:rPr>
        <w:t xml:space="preserve">, </w:t>
      </w:r>
      <w:proofErr w:type="spellStart"/>
      <w:r w:rsidRPr="00554721">
        <w:rPr>
          <w:sz w:val="24"/>
          <w:szCs w:val="24"/>
        </w:rPr>
        <w:t>phí</w:t>
      </w:r>
      <w:proofErr w:type="spellEnd"/>
      <w:r w:rsidRPr="00554721">
        <w:rPr>
          <w:sz w:val="24"/>
          <w:szCs w:val="24"/>
        </w:rPr>
        <w:t xml:space="preserve"> ship </w:t>
      </w:r>
      <w:r w:rsidRPr="00554721">
        <w:rPr>
          <w:sz w:val="24"/>
          <w:szCs w:val="24"/>
          <w:lang w:val="vi-VN"/>
        </w:rPr>
        <w:t xml:space="preserve">(nếu có). </w:t>
      </w:r>
      <w:r w:rsidRPr="00554721">
        <w:rPr>
          <w:sz w:val="24"/>
          <w:szCs w:val="24"/>
        </w:rPr>
        <w:t xml:space="preserve">Sau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chuẩn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>.</w:t>
      </w:r>
    </w:p>
    <w:p w14:paraId="74FD8437" w14:textId="2B208180" w:rsidR="000708C0" w:rsidRPr="00554721" w:rsidRDefault="000708C0" w:rsidP="00AC5E67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19872D5E" w14:textId="5D18B63C" w:rsidR="005E3C9C" w:rsidRPr="00554721" w:rsidRDefault="005E3C9C" w:rsidP="00AC5E67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0D6509BC" wp14:editId="664AC29C">
            <wp:extent cx="3977578" cy="4086225"/>
            <wp:effectExtent l="0" t="0" r="4445" b="0"/>
            <wp:docPr id="19982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477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2045" cy="40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12B" w14:textId="0F959C53" w:rsidR="000708C0" w:rsidRPr="00554721" w:rsidRDefault="000708C0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Mode</w:t>
      </w:r>
      <w:proofErr w:type="spellEnd"/>
      <w:r w:rsidRPr="00554721">
        <w:rPr>
          <w:sz w:val="24"/>
          <w:szCs w:val="24"/>
          <w:lang w:val="vi-VN"/>
        </w:rPr>
        <w:t xml:space="preserve">: Run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All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Items</w:t>
      </w:r>
      <w:proofErr w:type="spellEnd"/>
    </w:p>
    <w:p w14:paraId="44529731" w14:textId="42903B25" w:rsidR="000708C0" w:rsidRPr="00554721" w:rsidRDefault="000708C0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Language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JavaScripts</w:t>
      </w:r>
      <w:proofErr w:type="spellEnd"/>
    </w:p>
    <w:p w14:paraId="4DFED625" w14:textId="7CCFF480" w:rsidR="00AC5E67" w:rsidRPr="00554721" w:rsidRDefault="00AC5E67" w:rsidP="00AC5E67">
      <w:p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  <w:lang w:val="vi-VN"/>
        </w:rPr>
        <w:t>Code</w:t>
      </w:r>
      <w:proofErr w:type="spellEnd"/>
      <w:r w:rsidRPr="00554721">
        <w:rPr>
          <w:b/>
          <w:bCs/>
          <w:sz w:val="24"/>
          <w:szCs w:val="24"/>
          <w:lang w:val="vi-VN"/>
        </w:rPr>
        <w:t>:</w:t>
      </w:r>
    </w:p>
    <w:p w14:paraId="5A3450D1" w14:textId="17F0382B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const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order</w:t>
      </w:r>
      <w:proofErr w:type="spellEnd"/>
      <w:r w:rsidRPr="00554721">
        <w:rPr>
          <w:sz w:val="24"/>
          <w:szCs w:val="24"/>
          <w:lang w:val="vi-VN"/>
        </w:rPr>
        <w:t xml:space="preserve"> = $</w:t>
      </w:r>
      <w:proofErr w:type="spellStart"/>
      <w:r w:rsidRPr="00554721">
        <w:rPr>
          <w:sz w:val="24"/>
          <w:szCs w:val="24"/>
          <w:lang w:val="vi-VN"/>
        </w:rPr>
        <w:t>json.order</w:t>
      </w:r>
      <w:proofErr w:type="spellEnd"/>
      <w:r w:rsidRPr="00554721">
        <w:rPr>
          <w:sz w:val="24"/>
          <w:szCs w:val="24"/>
          <w:lang w:val="vi-VN"/>
        </w:rPr>
        <w:t xml:space="preserve"> || $("Tách đơn hàng").</w:t>
      </w:r>
      <w:proofErr w:type="spellStart"/>
      <w:r w:rsidRPr="00554721">
        <w:rPr>
          <w:sz w:val="24"/>
          <w:szCs w:val="24"/>
          <w:lang w:val="vi-VN"/>
        </w:rPr>
        <w:t>first</w:t>
      </w:r>
      <w:proofErr w:type="spellEnd"/>
      <w:r w:rsidRPr="00554721">
        <w:rPr>
          <w:sz w:val="24"/>
          <w:szCs w:val="24"/>
          <w:lang w:val="vi-VN"/>
        </w:rPr>
        <w:t>().</w:t>
      </w:r>
      <w:proofErr w:type="spellStart"/>
      <w:r w:rsidRPr="00554721">
        <w:rPr>
          <w:sz w:val="24"/>
          <w:szCs w:val="24"/>
          <w:lang w:val="vi-VN"/>
        </w:rPr>
        <w:t>json.order</w:t>
      </w:r>
      <w:proofErr w:type="spellEnd"/>
      <w:r w:rsidRPr="00554721">
        <w:rPr>
          <w:sz w:val="24"/>
          <w:szCs w:val="24"/>
          <w:lang w:val="vi-VN"/>
        </w:rPr>
        <w:t xml:space="preserve">; -&gt;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order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hiện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tại</w:t>
      </w:r>
      <w:proofErr w:type="spellEnd"/>
      <w:r w:rsidRPr="00554721">
        <w:rPr>
          <w:sz w:val="24"/>
          <w:szCs w:val="24"/>
        </w:rPr>
        <w:t xml:space="preserve"> →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luôn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→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Tách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3717C701" w14:textId="77777777" w:rsidR="00AC5E67" w:rsidRPr="00554721" w:rsidRDefault="00AC5E67" w:rsidP="00AC5E67">
      <w:pPr>
        <w:rPr>
          <w:sz w:val="24"/>
          <w:szCs w:val="24"/>
          <w:lang w:val="vi-VN"/>
        </w:rPr>
      </w:pPr>
    </w:p>
    <w:p w14:paraId="240D522C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const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products</w:t>
      </w:r>
      <w:proofErr w:type="spellEnd"/>
      <w:r w:rsidRPr="00554721">
        <w:rPr>
          <w:sz w:val="24"/>
          <w:szCs w:val="24"/>
          <w:lang w:val="vi-VN"/>
        </w:rPr>
        <w:t xml:space="preserve"> =</w:t>
      </w:r>
    </w:p>
    <w:p w14:paraId="2E161935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$</w:t>
      </w:r>
      <w:proofErr w:type="spellStart"/>
      <w:r w:rsidRPr="00554721">
        <w:rPr>
          <w:sz w:val="24"/>
          <w:szCs w:val="24"/>
          <w:lang w:val="vi-VN"/>
        </w:rPr>
        <w:t>input.all</w:t>
      </w:r>
      <w:proofErr w:type="spellEnd"/>
      <w:r w:rsidRPr="00554721">
        <w:rPr>
          <w:sz w:val="24"/>
          <w:szCs w:val="24"/>
          <w:lang w:val="vi-VN"/>
        </w:rPr>
        <w:t>().</w:t>
      </w:r>
      <w:proofErr w:type="spellStart"/>
      <w:r w:rsidRPr="00554721">
        <w:rPr>
          <w:sz w:val="24"/>
          <w:szCs w:val="24"/>
          <w:lang w:val="vi-VN"/>
        </w:rPr>
        <w:t>find</w:t>
      </w:r>
      <w:proofErr w:type="spellEnd"/>
      <w:r w:rsidRPr="00554721">
        <w:rPr>
          <w:sz w:val="24"/>
          <w:szCs w:val="24"/>
          <w:lang w:val="vi-VN"/>
        </w:rPr>
        <w:t>((</w:t>
      </w:r>
      <w:proofErr w:type="spellStart"/>
      <w:r w:rsidRPr="00554721">
        <w:rPr>
          <w:sz w:val="24"/>
          <w:szCs w:val="24"/>
          <w:lang w:val="vi-VN"/>
        </w:rPr>
        <w:t>item</w:t>
      </w:r>
      <w:proofErr w:type="spellEnd"/>
      <w:r w:rsidRPr="00554721">
        <w:rPr>
          <w:sz w:val="24"/>
          <w:szCs w:val="24"/>
          <w:lang w:val="vi-VN"/>
        </w:rPr>
        <w:t xml:space="preserve">) =&gt; </w:t>
      </w:r>
      <w:proofErr w:type="spellStart"/>
      <w:r w:rsidRPr="00554721">
        <w:rPr>
          <w:sz w:val="24"/>
          <w:szCs w:val="24"/>
          <w:lang w:val="vi-VN"/>
        </w:rPr>
        <w:t>item.json</w:t>
      </w:r>
      <w:proofErr w:type="spellEnd"/>
      <w:r w:rsidRPr="00554721">
        <w:rPr>
          <w:sz w:val="24"/>
          <w:szCs w:val="24"/>
          <w:lang w:val="vi-VN"/>
        </w:rPr>
        <w:t xml:space="preserve">["Tên sản phẩm"] === </w:t>
      </w:r>
      <w:proofErr w:type="spellStart"/>
      <w:r w:rsidRPr="00554721">
        <w:rPr>
          <w:sz w:val="24"/>
          <w:szCs w:val="24"/>
          <w:lang w:val="vi-VN"/>
        </w:rPr>
        <w:t>order.SanPham</w:t>
      </w:r>
      <w:proofErr w:type="spellEnd"/>
      <w:r w:rsidRPr="00554721">
        <w:rPr>
          <w:sz w:val="24"/>
          <w:szCs w:val="24"/>
          <w:lang w:val="vi-VN"/>
        </w:rPr>
        <w:t>)</w:t>
      </w:r>
    </w:p>
    <w:p w14:paraId="20D1DB13" w14:textId="11729BC8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?.</w:t>
      </w:r>
      <w:proofErr w:type="spellStart"/>
      <w:r w:rsidRPr="00554721">
        <w:rPr>
          <w:sz w:val="24"/>
          <w:szCs w:val="24"/>
          <w:lang w:val="vi-VN"/>
        </w:rPr>
        <w:t>json</w:t>
      </w:r>
      <w:proofErr w:type="spellEnd"/>
      <w:r w:rsidRPr="00554721">
        <w:rPr>
          <w:sz w:val="24"/>
          <w:szCs w:val="24"/>
          <w:lang w:val="vi-VN"/>
        </w:rPr>
        <w:t xml:space="preserve"> || {}; - &gt; </w:t>
      </w:r>
      <w:proofErr w:type="spellStart"/>
      <w:r w:rsidRPr="00554721">
        <w:rPr>
          <w:sz w:val="24"/>
          <w:szCs w:val="24"/>
        </w:rPr>
        <w:t>Tìm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dòng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Google Sheets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" </w:t>
      </w:r>
      <w:proofErr w:type="spellStart"/>
      <w:r w:rsidRPr="00554721">
        <w:rPr>
          <w:sz w:val="24"/>
          <w:szCs w:val="24"/>
        </w:rPr>
        <w:t>trùng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tìm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thì</w:t>
      </w:r>
      <w:proofErr w:type="spellEnd"/>
      <w:r w:rsidRPr="00554721">
        <w:rPr>
          <w:sz w:val="24"/>
          <w:szCs w:val="24"/>
        </w:rPr>
        <w:t xml:space="preserve"> products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{}.</w:t>
      </w:r>
    </w:p>
    <w:p w14:paraId="2DCE330F" w14:textId="77777777" w:rsidR="00AC5E67" w:rsidRPr="00554721" w:rsidRDefault="00AC5E67" w:rsidP="00AC5E67">
      <w:pPr>
        <w:rPr>
          <w:sz w:val="24"/>
          <w:szCs w:val="24"/>
          <w:lang w:val="vi-VN"/>
        </w:rPr>
      </w:pPr>
    </w:p>
    <w:p w14:paraId="5A89810B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let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giaSanPham</w:t>
      </w:r>
      <w:proofErr w:type="spellEnd"/>
      <w:r w:rsidRPr="00554721">
        <w:rPr>
          <w:sz w:val="24"/>
          <w:szCs w:val="24"/>
          <w:lang w:val="vi-VN"/>
        </w:rPr>
        <w:t xml:space="preserve"> = 0;</w:t>
      </w:r>
    </w:p>
    <w:p w14:paraId="68285E7B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if</w:t>
      </w:r>
      <w:proofErr w:type="spellEnd"/>
      <w:r w:rsidRPr="00554721">
        <w:rPr>
          <w:sz w:val="24"/>
          <w:szCs w:val="24"/>
          <w:lang w:val="vi-VN"/>
        </w:rPr>
        <w:t xml:space="preserve"> (</w:t>
      </w:r>
      <w:proofErr w:type="spellStart"/>
      <w:r w:rsidRPr="00554721">
        <w:rPr>
          <w:sz w:val="24"/>
          <w:szCs w:val="24"/>
          <w:lang w:val="vi-VN"/>
        </w:rPr>
        <w:t>products</w:t>
      </w:r>
      <w:proofErr w:type="spellEnd"/>
      <w:r w:rsidRPr="00554721">
        <w:rPr>
          <w:sz w:val="24"/>
          <w:szCs w:val="24"/>
          <w:lang w:val="vi-VN"/>
        </w:rPr>
        <w:t xml:space="preserve"> &amp;&amp; </w:t>
      </w:r>
      <w:proofErr w:type="spellStart"/>
      <w:r w:rsidRPr="00554721">
        <w:rPr>
          <w:sz w:val="24"/>
          <w:szCs w:val="24"/>
          <w:lang w:val="vi-VN"/>
        </w:rPr>
        <w:t>products</w:t>
      </w:r>
      <w:proofErr w:type="spellEnd"/>
      <w:r w:rsidRPr="00554721">
        <w:rPr>
          <w:sz w:val="24"/>
          <w:szCs w:val="24"/>
          <w:lang w:val="vi-VN"/>
        </w:rPr>
        <w:t>["Giá (VND)"]) {</w:t>
      </w:r>
    </w:p>
    <w:p w14:paraId="6FBD8C91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lastRenderedPageBreak/>
        <w:t xml:space="preserve">  </w:t>
      </w:r>
      <w:proofErr w:type="spellStart"/>
      <w:r w:rsidRPr="00554721">
        <w:rPr>
          <w:sz w:val="24"/>
          <w:szCs w:val="24"/>
          <w:lang w:val="vi-VN"/>
        </w:rPr>
        <w:t>giaSanPham</w:t>
      </w:r>
      <w:proofErr w:type="spellEnd"/>
      <w:r w:rsidRPr="00554721">
        <w:rPr>
          <w:sz w:val="24"/>
          <w:szCs w:val="24"/>
          <w:lang w:val="vi-VN"/>
        </w:rPr>
        <w:t xml:space="preserve"> = </w:t>
      </w:r>
      <w:proofErr w:type="spellStart"/>
      <w:r w:rsidRPr="00554721">
        <w:rPr>
          <w:sz w:val="24"/>
          <w:szCs w:val="24"/>
          <w:lang w:val="vi-VN"/>
        </w:rPr>
        <w:t>parseFloat</w:t>
      </w:r>
      <w:proofErr w:type="spellEnd"/>
      <w:r w:rsidRPr="00554721">
        <w:rPr>
          <w:sz w:val="24"/>
          <w:szCs w:val="24"/>
          <w:lang w:val="vi-VN"/>
        </w:rPr>
        <w:t>(</w:t>
      </w:r>
      <w:proofErr w:type="spellStart"/>
      <w:r w:rsidRPr="00554721">
        <w:rPr>
          <w:sz w:val="24"/>
          <w:szCs w:val="24"/>
          <w:lang w:val="vi-VN"/>
        </w:rPr>
        <w:t>products</w:t>
      </w:r>
      <w:proofErr w:type="spellEnd"/>
      <w:r w:rsidRPr="00554721">
        <w:rPr>
          <w:sz w:val="24"/>
          <w:szCs w:val="24"/>
          <w:lang w:val="vi-VN"/>
        </w:rPr>
        <w:t>["Giá (VND)"]);</w:t>
      </w:r>
    </w:p>
    <w:p w14:paraId="55C6887E" w14:textId="34F29E1B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} -&gt;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cột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(VND)", </w:t>
      </w:r>
      <w:proofErr w:type="spellStart"/>
      <w:r w:rsidRPr="00554721">
        <w:rPr>
          <w:sz w:val="24"/>
          <w:szCs w:val="24"/>
        </w:rPr>
        <w:t>chuyển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thành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số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thập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phân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parseFloat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toán</w:t>
      </w:r>
      <w:proofErr w:type="spellEnd"/>
      <w:r w:rsidRPr="00554721">
        <w:rPr>
          <w:sz w:val="24"/>
          <w:szCs w:val="24"/>
        </w:rPr>
        <w:t>.</w:t>
      </w:r>
    </w:p>
    <w:p w14:paraId="3C6F2051" w14:textId="77777777" w:rsidR="00AC5E67" w:rsidRPr="00554721" w:rsidRDefault="00AC5E67" w:rsidP="00AC5E67">
      <w:pPr>
        <w:rPr>
          <w:sz w:val="24"/>
          <w:szCs w:val="24"/>
          <w:lang w:val="vi-VN"/>
        </w:rPr>
      </w:pPr>
    </w:p>
    <w:p w14:paraId="056B38F5" w14:textId="4511A099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const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soLuong</w:t>
      </w:r>
      <w:proofErr w:type="spellEnd"/>
      <w:r w:rsidRPr="00554721">
        <w:rPr>
          <w:sz w:val="24"/>
          <w:szCs w:val="24"/>
          <w:lang w:val="vi-VN"/>
        </w:rPr>
        <w:t xml:space="preserve"> = </w:t>
      </w:r>
      <w:proofErr w:type="spellStart"/>
      <w:r w:rsidRPr="00554721">
        <w:rPr>
          <w:sz w:val="24"/>
          <w:szCs w:val="24"/>
          <w:lang w:val="vi-VN"/>
        </w:rPr>
        <w:t>parseInt</w:t>
      </w:r>
      <w:proofErr w:type="spellEnd"/>
      <w:r w:rsidRPr="00554721">
        <w:rPr>
          <w:sz w:val="24"/>
          <w:szCs w:val="24"/>
          <w:lang w:val="vi-VN"/>
        </w:rPr>
        <w:t>(</w:t>
      </w:r>
      <w:proofErr w:type="spellStart"/>
      <w:r w:rsidRPr="00554721">
        <w:rPr>
          <w:sz w:val="24"/>
          <w:szCs w:val="24"/>
          <w:lang w:val="vi-VN"/>
        </w:rPr>
        <w:t>order.SoLuong</w:t>
      </w:r>
      <w:proofErr w:type="spellEnd"/>
      <w:r w:rsidRPr="00554721">
        <w:rPr>
          <w:sz w:val="24"/>
          <w:szCs w:val="24"/>
          <w:lang w:val="vi-VN"/>
        </w:rPr>
        <w:t xml:space="preserve"> || "1", 10);  -&gt;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số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. </w:t>
      </w:r>
      <w:proofErr w:type="spellStart"/>
      <w:r w:rsidRPr="00554721">
        <w:rPr>
          <w:sz w:val="24"/>
          <w:szCs w:val="24"/>
        </w:rPr>
        <w:t>Mặc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1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trị</w:t>
      </w:r>
      <w:proofErr w:type="spellEnd"/>
      <w:r w:rsidRPr="00554721">
        <w:rPr>
          <w:sz w:val="24"/>
          <w:szCs w:val="24"/>
        </w:rPr>
        <w:t>.</w:t>
      </w:r>
    </w:p>
    <w:p w14:paraId="61F96A4C" w14:textId="77777777" w:rsidR="00AC5E67" w:rsidRPr="00554721" w:rsidRDefault="00AC5E67" w:rsidP="00AC5E67">
      <w:pPr>
        <w:rPr>
          <w:sz w:val="24"/>
          <w:szCs w:val="24"/>
          <w:lang w:val="vi-VN"/>
        </w:rPr>
      </w:pPr>
    </w:p>
    <w:p w14:paraId="7D74CCBE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const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phiShip</w:t>
      </w:r>
      <w:proofErr w:type="spellEnd"/>
      <w:r w:rsidRPr="00554721">
        <w:rPr>
          <w:sz w:val="24"/>
          <w:szCs w:val="24"/>
          <w:lang w:val="vi-VN"/>
        </w:rPr>
        <w:t xml:space="preserve"> = 30000;</w:t>
      </w:r>
    </w:p>
    <w:p w14:paraId="04DF88A4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const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tongTien</w:t>
      </w:r>
      <w:proofErr w:type="spellEnd"/>
      <w:r w:rsidRPr="00554721">
        <w:rPr>
          <w:sz w:val="24"/>
          <w:szCs w:val="24"/>
          <w:lang w:val="vi-VN"/>
        </w:rPr>
        <w:t xml:space="preserve"> = </w:t>
      </w:r>
      <w:proofErr w:type="spellStart"/>
      <w:r w:rsidRPr="00554721">
        <w:rPr>
          <w:sz w:val="24"/>
          <w:szCs w:val="24"/>
          <w:lang w:val="vi-VN"/>
        </w:rPr>
        <w:t>giaSanPham</w:t>
      </w:r>
      <w:proofErr w:type="spellEnd"/>
      <w:r w:rsidRPr="00554721">
        <w:rPr>
          <w:sz w:val="24"/>
          <w:szCs w:val="24"/>
          <w:lang w:val="vi-VN"/>
        </w:rPr>
        <w:t xml:space="preserve"> * </w:t>
      </w:r>
      <w:proofErr w:type="spellStart"/>
      <w:r w:rsidRPr="00554721">
        <w:rPr>
          <w:sz w:val="24"/>
          <w:szCs w:val="24"/>
          <w:lang w:val="vi-VN"/>
        </w:rPr>
        <w:t>soLuong</w:t>
      </w:r>
      <w:proofErr w:type="spellEnd"/>
      <w:r w:rsidRPr="00554721">
        <w:rPr>
          <w:sz w:val="24"/>
          <w:szCs w:val="24"/>
          <w:lang w:val="vi-VN"/>
        </w:rPr>
        <w:t xml:space="preserve"> + </w:t>
      </w:r>
      <w:proofErr w:type="spellStart"/>
      <w:r w:rsidRPr="00554721">
        <w:rPr>
          <w:sz w:val="24"/>
          <w:szCs w:val="24"/>
          <w:lang w:val="vi-VN"/>
        </w:rPr>
        <w:t>phiShip</w:t>
      </w:r>
      <w:proofErr w:type="spellEnd"/>
      <w:r w:rsidRPr="00554721">
        <w:rPr>
          <w:sz w:val="24"/>
          <w:szCs w:val="24"/>
          <w:lang w:val="vi-VN"/>
        </w:rPr>
        <w:t>;</w:t>
      </w:r>
    </w:p>
    <w:p w14:paraId="0E89B98C" w14:textId="77777777" w:rsidR="00AC5E67" w:rsidRPr="00554721" w:rsidRDefault="00AC5E67" w:rsidP="00AC5E67">
      <w:pPr>
        <w:rPr>
          <w:sz w:val="24"/>
          <w:szCs w:val="24"/>
          <w:lang w:val="vi-VN"/>
        </w:rPr>
      </w:pPr>
    </w:p>
    <w:p w14:paraId="549FEBA7" w14:textId="77777777" w:rsidR="00AC5E67" w:rsidRPr="00554721" w:rsidRDefault="00AC5E67" w:rsidP="00AC5E67">
      <w:p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return</w:t>
      </w:r>
      <w:proofErr w:type="spellEnd"/>
      <w:r w:rsidRPr="00554721">
        <w:rPr>
          <w:sz w:val="24"/>
          <w:szCs w:val="24"/>
          <w:lang w:val="vi-VN"/>
        </w:rPr>
        <w:t xml:space="preserve"> [</w:t>
      </w:r>
    </w:p>
    <w:p w14:paraId="16203D90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{</w:t>
      </w:r>
    </w:p>
    <w:p w14:paraId="6DE67342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</w:t>
      </w:r>
      <w:proofErr w:type="spellStart"/>
      <w:r w:rsidRPr="00554721">
        <w:rPr>
          <w:sz w:val="24"/>
          <w:szCs w:val="24"/>
          <w:lang w:val="vi-VN"/>
        </w:rPr>
        <w:t>json</w:t>
      </w:r>
      <w:proofErr w:type="spellEnd"/>
      <w:r w:rsidRPr="00554721">
        <w:rPr>
          <w:sz w:val="24"/>
          <w:szCs w:val="24"/>
          <w:lang w:val="vi-VN"/>
        </w:rPr>
        <w:t>: {</w:t>
      </w:r>
    </w:p>
    <w:p w14:paraId="3CE0A2CA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Ten: </w:t>
      </w:r>
      <w:proofErr w:type="spellStart"/>
      <w:r w:rsidRPr="00554721">
        <w:rPr>
          <w:sz w:val="24"/>
          <w:szCs w:val="24"/>
          <w:lang w:val="vi-VN"/>
        </w:rPr>
        <w:t>order.Ten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10D1E3F2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SDT: </w:t>
      </w:r>
      <w:proofErr w:type="spellStart"/>
      <w:r w:rsidRPr="00554721">
        <w:rPr>
          <w:sz w:val="24"/>
          <w:szCs w:val="24"/>
          <w:lang w:val="vi-VN"/>
        </w:rPr>
        <w:t>order.SDT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5F22761B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DiaChi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order.DiaChi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4819D6AE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SanPham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order.SanPham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224DA821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Size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order.Size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1837C871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MauSac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order.MauSac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2F115159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SoLuong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soLuong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466A82F2" w14:textId="77777777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  </w:t>
      </w:r>
      <w:proofErr w:type="spellStart"/>
      <w:r w:rsidRPr="00554721">
        <w:rPr>
          <w:sz w:val="24"/>
          <w:szCs w:val="24"/>
          <w:lang w:val="vi-VN"/>
        </w:rPr>
        <w:t>TongTien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tongTien</w:t>
      </w:r>
      <w:proofErr w:type="spellEnd"/>
      <w:r w:rsidRPr="00554721">
        <w:rPr>
          <w:sz w:val="24"/>
          <w:szCs w:val="24"/>
          <w:lang w:val="vi-VN"/>
        </w:rPr>
        <w:t>,</w:t>
      </w:r>
    </w:p>
    <w:p w14:paraId="134ECDC2" w14:textId="5FACA201" w:rsidR="00AC5E67" w:rsidRPr="00554721" w:rsidRDefault="00AC5E67" w:rsidP="00AC5E67">
      <w:pPr>
        <w:rPr>
          <w:sz w:val="24"/>
          <w:szCs w:val="24"/>
          <w:lang w:val="vi-VN"/>
        </w:rPr>
      </w:pPr>
      <w:r w:rsidRPr="00554721">
        <w:rPr>
          <w:sz w:val="24"/>
          <w:szCs w:val="24"/>
          <w:lang w:val="vi-VN"/>
        </w:rPr>
        <w:t xml:space="preserve">    },},];</w:t>
      </w:r>
      <w:r w:rsidR="000708C0" w:rsidRPr="00554721">
        <w:rPr>
          <w:sz w:val="24"/>
          <w:szCs w:val="24"/>
          <w:lang w:val="vi-VN"/>
        </w:rPr>
        <w:t xml:space="preserve"> -&gt; </w:t>
      </w:r>
      <w:proofErr w:type="spellStart"/>
      <w:r w:rsidR="000708C0" w:rsidRPr="00554721">
        <w:rPr>
          <w:sz w:val="24"/>
          <w:szCs w:val="24"/>
        </w:rPr>
        <w:t>Trả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về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thông</w:t>
      </w:r>
      <w:proofErr w:type="spellEnd"/>
      <w:r w:rsidR="000708C0" w:rsidRPr="00554721">
        <w:rPr>
          <w:sz w:val="24"/>
          <w:szCs w:val="24"/>
        </w:rPr>
        <w:t xml:space="preserve"> tin </w:t>
      </w:r>
      <w:proofErr w:type="spellStart"/>
      <w:r w:rsidR="000708C0" w:rsidRPr="00554721">
        <w:rPr>
          <w:sz w:val="24"/>
          <w:szCs w:val="24"/>
        </w:rPr>
        <w:t>đầy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đủ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đơn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hàng</w:t>
      </w:r>
      <w:proofErr w:type="spellEnd"/>
      <w:r w:rsidR="000708C0" w:rsidRPr="00554721">
        <w:rPr>
          <w:sz w:val="24"/>
          <w:szCs w:val="24"/>
        </w:rPr>
        <w:t xml:space="preserve">, bao </w:t>
      </w:r>
      <w:proofErr w:type="spellStart"/>
      <w:r w:rsidR="000708C0" w:rsidRPr="00554721">
        <w:rPr>
          <w:sz w:val="24"/>
          <w:szCs w:val="24"/>
        </w:rPr>
        <w:t>gồm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cả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TongTien</w:t>
      </w:r>
      <w:proofErr w:type="spellEnd"/>
      <w:r w:rsidR="000708C0" w:rsidRPr="00554721">
        <w:rPr>
          <w:sz w:val="24"/>
          <w:szCs w:val="24"/>
        </w:rPr>
        <w:t xml:space="preserve">, </w:t>
      </w:r>
      <w:proofErr w:type="spellStart"/>
      <w:r w:rsidR="000708C0" w:rsidRPr="00554721">
        <w:rPr>
          <w:sz w:val="24"/>
          <w:szCs w:val="24"/>
        </w:rPr>
        <w:t>để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gửi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xác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nhận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và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lưu</w:t>
      </w:r>
      <w:proofErr w:type="spellEnd"/>
      <w:r w:rsidR="000708C0" w:rsidRPr="00554721">
        <w:rPr>
          <w:sz w:val="24"/>
          <w:szCs w:val="24"/>
        </w:rPr>
        <w:t xml:space="preserve"> </w:t>
      </w:r>
      <w:proofErr w:type="spellStart"/>
      <w:r w:rsidR="000708C0" w:rsidRPr="00554721">
        <w:rPr>
          <w:sz w:val="24"/>
          <w:szCs w:val="24"/>
        </w:rPr>
        <w:t>vào</w:t>
      </w:r>
      <w:proofErr w:type="spellEnd"/>
      <w:r w:rsidR="000708C0" w:rsidRPr="00554721">
        <w:rPr>
          <w:sz w:val="24"/>
          <w:szCs w:val="24"/>
        </w:rPr>
        <w:t xml:space="preserve"> Google Sheets.</w:t>
      </w:r>
    </w:p>
    <w:p w14:paraId="4F41630C" w14:textId="003D70DC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t>4.</w:t>
      </w:r>
      <w:r w:rsidR="000708C0" w:rsidRPr="00554721">
        <w:rPr>
          <w:b w:val="0"/>
          <w:bCs w:val="0"/>
          <w:i/>
          <w:iCs/>
        </w:rPr>
        <w:t>17</w:t>
      </w:r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Kiểm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tra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="00EE7192" w:rsidRPr="00554721">
        <w:rPr>
          <w:b w:val="0"/>
          <w:bCs w:val="0"/>
          <w:i/>
          <w:iCs/>
        </w:rPr>
        <w:t>chốt</w:t>
      </w:r>
      <w:proofErr w:type="spellEnd"/>
      <w:r w:rsidR="00EE7192" w:rsidRPr="00554721">
        <w:rPr>
          <w:b w:val="0"/>
          <w:bCs w:val="0"/>
          <w:i/>
          <w:iCs/>
          <w:lang w:val="vi-VN"/>
        </w:rPr>
        <w:t xml:space="preserve"> </w:t>
      </w:r>
      <w:r w:rsidR="00EE7192" w:rsidRPr="00554721">
        <w:rPr>
          <w:b w:val="0"/>
          <w:bCs w:val="0"/>
          <w:i/>
          <w:iCs/>
        </w:rPr>
        <w:t>đơn1</w:t>
      </w:r>
      <w:r w:rsidRPr="00554721">
        <w:rPr>
          <w:b w:val="0"/>
          <w:bCs w:val="0"/>
          <w:i/>
          <w:iCs/>
        </w:rPr>
        <w:t xml:space="preserve"> (If)</w:t>
      </w:r>
    </w:p>
    <w:p w14:paraId="1A81A239" w14:textId="77777777" w:rsidR="00A92EDE" w:rsidRPr="00554721" w:rsidRDefault="00A92EDE" w:rsidP="00A92EDE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Kiểm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isChot</w:t>
      </w:r>
      <w:proofErr w:type="spellEnd"/>
      <w:r w:rsidRPr="00554721">
        <w:rPr>
          <w:sz w:val="24"/>
          <w:szCs w:val="24"/>
        </w:rPr>
        <w:t xml:space="preserve"> == true (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tin),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tục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7A391688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6C7B2364" w14:textId="588A9567" w:rsidR="000708C0" w:rsidRPr="00554721" w:rsidRDefault="000708C0" w:rsidP="00A92EDE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57927186" wp14:editId="2BCDFDC1">
            <wp:extent cx="4324350" cy="4451478"/>
            <wp:effectExtent l="0" t="0" r="0" b="6350"/>
            <wp:docPr id="54644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492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9892" cy="44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797" w14:textId="77777777" w:rsidR="00A92EDE" w:rsidRPr="00554721" w:rsidRDefault="00A92EDE">
      <w:pPr>
        <w:numPr>
          <w:ilvl w:val="0"/>
          <w:numId w:val="19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Left Value: </w:t>
      </w:r>
      <w:proofErr w:type="gramStart"/>
      <w:r w:rsidRPr="00554721">
        <w:rPr>
          <w:sz w:val="24"/>
          <w:szCs w:val="24"/>
        </w:rPr>
        <w:t>={{ $</w:t>
      </w:r>
      <w:proofErr w:type="gramEnd"/>
      <w:r w:rsidRPr="00554721">
        <w:rPr>
          <w:sz w:val="24"/>
          <w:szCs w:val="24"/>
        </w:rPr>
        <w:t>('</w:t>
      </w:r>
      <w:proofErr w:type="spellStart"/>
      <w:r w:rsidRPr="00554721">
        <w:rPr>
          <w:sz w:val="24"/>
          <w:szCs w:val="24"/>
        </w:rPr>
        <w:t>Tách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'</w:t>
      </w:r>
      <w:proofErr w:type="gramStart"/>
      <w:r w:rsidRPr="00554721">
        <w:rPr>
          <w:sz w:val="24"/>
          <w:szCs w:val="24"/>
        </w:rPr>
        <w:t>).</w:t>
      </w:r>
      <w:proofErr w:type="spellStart"/>
      <w:r w:rsidRPr="00554721">
        <w:rPr>
          <w:sz w:val="24"/>
          <w:szCs w:val="24"/>
        </w:rPr>
        <w:t>item</w:t>
      </w:r>
      <w:proofErr w:type="gramEnd"/>
      <w:r w:rsidRPr="00554721">
        <w:rPr>
          <w:sz w:val="24"/>
          <w:szCs w:val="24"/>
        </w:rPr>
        <w:t>.</w:t>
      </w:r>
      <w:proofErr w:type="gramStart"/>
      <w:r w:rsidRPr="00554721">
        <w:rPr>
          <w:sz w:val="24"/>
          <w:szCs w:val="24"/>
        </w:rPr>
        <w:t>json.order</w:t>
      </w:r>
      <w:proofErr w:type="gramEnd"/>
      <w:r w:rsidRPr="00554721">
        <w:rPr>
          <w:sz w:val="24"/>
          <w:szCs w:val="24"/>
        </w:rPr>
        <w:t>.</w:t>
      </w:r>
      <w:proofErr w:type="gramStart"/>
      <w:r w:rsidRPr="00554721">
        <w:rPr>
          <w:sz w:val="24"/>
          <w:szCs w:val="24"/>
        </w:rPr>
        <w:t>isChot</w:t>
      </w:r>
      <w:proofErr w:type="spellEnd"/>
      <w:r w:rsidRPr="00554721">
        <w:rPr>
          <w:sz w:val="24"/>
          <w:szCs w:val="24"/>
        </w:rPr>
        <w:t xml:space="preserve"> }</w:t>
      </w:r>
      <w:proofErr w:type="gramEnd"/>
      <w:r w:rsidRPr="00554721">
        <w:rPr>
          <w:sz w:val="24"/>
          <w:szCs w:val="24"/>
        </w:rPr>
        <w:t>}</w:t>
      </w:r>
    </w:p>
    <w:p w14:paraId="6F87232E" w14:textId="77777777" w:rsidR="00A92EDE" w:rsidRPr="00554721" w:rsidRDefault="00A92EDE">
      <w:pPr>
        <w:numPr>
          <w:ilvl w:val="0"/>
          <w:numId w:val="19"/>
        </w:numPr>
        <w:rPr>
          <w:sz w:val="24"/>
          <w:szCs w:val="24"/>
        </w:rPr>
      </w:pPr>
      <w:r w:rsidRPr="00554721">
        <w:rPr>
          <w:sz w:val="24"/>
          <w:szCs w:val="24"/>
        </w:rPr>
        <w:t>Operator: equals</w:t>
      </w:r>
    </w:p>
    <w:p w14:paraId="553C53E5" w14:textId="5B3BB381" w:rsidR="00A92EDE" w:rsidRPr="00554721" w:rsidRDefault="00A92EDE">
      <w:pPr>
        <w:numPr>
          <w:ilvl w:val="0"/>
          <w:numId w:val="19"/>
        </w:numPr>
        <w:rPr>
          <w:sz w:val="24"/>
          <w:szCs w:val="24"/>
        </w:rPr>
      </w:pPr>
      <w:r w:rsidRPr="00554721">
        <w:rPr>
          <w:sz w:val="24"/>
          <w:szCs w:val="24"/>
        </w:rPr>
        <w:t>Right Value: true</w:t>
      </w:r>
    </w:p>
    <w:p w14:paraId="65CAB336" w14:textId="33766D6C" w:rsidR="000708C0" w:rsidRPr="00554721" w:rsidRDefault="000708C0" w:rsidP="000708C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 xml:space="preserve">Ý nghĩa: </w:t>
      </w:r>
      <w:r w:rsidRPr="00554721">
        <w:rPr>
          <w:sz w:val="24"/>
          <w:szCs w:val="24"/>
        </w:rPr>
        <w:t xml:space="preserve">Khi AI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sđt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...), node </w:t>
      </w:r>
      <w:proofErr w:type="spellStart"/>
      <w:r w:rsidRPr="00554721">
        <w:rPr>
          <w:sz w:val="24"/>
          <w:szCs w:val="24"/>
        </w:rPr>
        <w:t>Tách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đánh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dấu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isChot</w:t>
      </w:r>
      <w:proofErr w:type="spellEnd"/>
      <w:r w:rsidRPr="00554721">
        <w:rPr>
          <w:sz w:val="24"/>
          <w:szCs w:val="24"/>
        </w:rPr>
        <w:t xml:space="preserve"> = true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tin.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Node </w:t>
      </w:r>
      <w:proofErr w:type="spellStart"/>
      <w:r w:rsidRPr="00554721">
        <w:rPr>
          <w:sz w:val="24"/>
          <w:szCs w:val="24"/>
        </w:rPr>
        <w:t>này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vai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trò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cổng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kiểm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chỉ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rõ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ràng</w:t>
      </w:r>
      <w:proofErr w:type="spellEnd"/>
      <w:r w:rsidRPr="00554721">
        <w:rPr>
          <w:sz w:val="24"/>
          <w:szCs w:val="24"/>
        </w:rPr>
        <w:t>.</w:t>
      </w:r>
    </w:p>
    <w:p w14:paraId="63B1D8B6" w14:textId="77777777" w:rsidR="000708C0" w:rsidRPr="00554721" w:rsidRDefault="000708C0" w:rsidP="000708C0">
      <w:pPr>
        <w:rPr>
          <w:sz w:val="24"/>
          <w:szCs w:val="24"/>
        </w:rPr>
      </w:pPr>
      <w:proofErr w:type="spellStart"/>
      <w:r w:rsidRPr="00554721">
        <w:rPr>
          <w:b/>
          <w:bCs/>
          <w:sz w:val="24"/>
          <w:szCs w:val="24"/>
        </w:rPr>
        <w:t>Luồng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xử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lý</w:t>
      </w:r>
      <w:proofErr w:type="spellEnd"/>
      <w:r w:rsidRPr="00554721">
        <w:rPr>
          <w:b/>
          <w:bCs/>
          <w:sz w:val="24"/>
          <w:szCs w:val="24"/>
        </w:rPr>
        <w:t>:</w:t>
      </w:r>
    </w:p>
    <w:p w14:paraId="38D3A72B" w14:textId="77777777" w:rsidR="000708C0" w:rsidRPr="00554721" w:rsidRDefault="000708C0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Nhánh</w:t>
      </w:r>
      <w:proofErr w:type="spellEnd"/>
      <w:r w:rsidRPr="00554721">
        <w:rPr>
          <w:sz w:val="24"/>
          <w:szCs w:val="24"/>
        </w:rPr>
        <w:t xml:space="preserve"> true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Chuyển</w:t>
      </w:r>
      <w:proofErr w:type="spellEnd"/>
      <w:r w:rsidRPr="00554721">
        <w:rPr>
          <w:sz w:val="24"/>
          <w:szCs w:val="24"/>
        </w:rPr>
        <w:t xml:space="preserve"> sang Lưu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>.</w:t>
      </w:r>
    </w:p>
    <w:p w14:paraId="2AC0E96D" w14:textId="77777777" w:rsidR="000708C0" w:rsidRPr="00554721" w:rsidRDefault="000708C0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Nhánh</w:t>
      </w:r>
      <w:proofErr w:type="spellEnd"/>
      <w:r w:rsidRPr="00554721">
        <w:rPr>
          <w:sz w:val="24"/>
          <w:szCs w:val="24"/>
        </w:rPr>
        <w:t xml:space="preserve"> false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thực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thúc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lỗi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thiếu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tin.</w:t>
      </w:r>
    </w:p>
    <w:p w14:paraId="44C95270" w14:textId="7D20569C" w:rsidR="000708C0" w:rsidRPr="00554721" w:rsidRDefault="000708C0" w:rsidP="000708C0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4.18 Lưu đơn hàng</w:t>
      </w:r>
    </w:p>
    <w:p w14:paraId="02C7074B" w14:textId="52EAA6B8" w:rsidR="006F1520" w:rsidRPr="00554721" w:rsidRDefault="000708C0" w:rsidP="006F152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năng: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="006F1520" w:rsidRPr="00554721">
        <w:rPr>
          <w:sz w:val="24"/>
          <w:szCs w:val="24"/>
        </w:rPr>
        <w:t>Ghi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thông</w:t>
      </w:r>
      <w:proofErr w:type="spellEnd"/>
      <w:r w:rsidR="006F1520" w:rsidRPr="00554721">
        <w:rPr>
          <w:sz w:val="24"/>
          <w:szCs w:val="24"/>
        </w:rPr>
        <w:t xml:space="preserve"> tin </w:t>
      </w:r>
      <w:proofErr w:type="spellStart"/>
      <w:r w:rsidR="006F1520" w:rsidRPr="00554721">
        <w:rPr>
          <w:sz w:val="24"/>
          <w:szCs w:val="24"/>
        </w:rPr>
        <w:t>đơn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hàng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vào</w:t>
      </w:r>
      <w:proofErr w:type="spellEnd"/>
      <w:r w:rsidR="006F1520" w:rsidRPr="00554721">
        <w:rPr>
          <w:sz w:val="24"/>
          <w:szCs w:val="24"/>
        </w:rPr>
        <w:t xml:space="preserve"> Google Sheets, </w:t>
      </w:r>
      <w:proofErr w:type="spellStart"/>
      <w:r w:rsidR="006F1520" w:rsidRPr="00554721">
        <w:rPr>
          <w:sz w:val="24"/>
          <w:szCs w:val="24"/>
        </w:rPr>
        <w:t>để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lưu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trữ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tất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cả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các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đơn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khách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đã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đặt</w:t>
      </w:r>
      <w:proofErr w:type="spellEnd"/>
      <w:r w:rsidR="006F1520" w:rsidRPr="00554721">
        <w:rPr>
          <w:sz w:val="24"/>
          <w:szCs w:val="24"/>
        </w:rPr>
        <w:t xml:space="preserve">. </w:t>
      </w:r>
      <w:proofErr w:type="spellStart"/>
      <w:r w:rsidR="006F1520" w:rsidRPr="00554721">
        <w:rPr>
          <w:sz w:val="24"/>
          <w:szCs w:val="24"/>
        </w:rPr>
        <w:t>Mỗi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lần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ghi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là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một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dòng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mới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tương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ứng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một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đơn</w:t>
      </w:r>
      <w:proofErr w:type="spellEnd"/>
      <w:r w:rsidR="006F1520" w:rsidRPr="00554721">
        <w:rPr>
          <w:sz w:val="24"/>
          <w:szCs w:val="24"/>
        </w:rPr>
        <w:t xml:space="preserve"> </w:t>
      </w:r>
      <w:proofErr w:type="spellStart"/>
      <w:r w:rsidR="006F1520" w:rsidRPr="00554721">
        <w:rPr>
          <w:sz w:val="24"/>
          <w:szCs w:val="24"/>
        </w:rPr>
        <w:t>hàng</w:t>
      </w:r>
      <w:proofErr w:type="spellEnd"/>
      <w:r w:rsidR="006F1520" w:rsidRPr="00554721">
        <w:rPr>
          <w:sz w:val="24"/>
          <w:szCs w:val="24"/>
        </w:rPr>
        <w:t>.</w:t>
      </w:r>
    </w:p>
    <w:p w14:paraId="0FD50BEC" w14:textId="2467EBF9" w:rsidR="006F1520" w:rsidRPr="00554721" w:rsidRDefault="006F1520" w:rsidP="000708C0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lastRenderedPageBreak/>
        <w:t>Cấu hình: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3"/>
        <w:gridCol w:w="4247"/>
      </w:tblGrid>
      <w:tr w:rsidR="006F1520" w:rsidRPr="00554721" w14:paraId="07AFC370" w14:textId="77777777" w:rsidTr="006F1520">
        <w:tc>
          <w:tcPr>
            <w:tcW w:w="4315" w:type="dxa"/>
          </w:tcPr>
          <w:p w14:paraId="0098AF6D" w14:textId="2AD5529B" w:rsidR="006F1520" w:rsidRPr="00554721" w:rsidRDefault="006F1520" w:rsidP="000708C0">
            <w:pPr>
              <w:rPr>
                <w:sz w:val="24"/>
                <w:szCs w:val="24"/>
                <w:lang w:val="vi-VN"/>
              </w:rPr>
            </w:pPr>
            <w:r w:rsidRPr="00554721">
              <w:rPr>
                <w:noProof/>
                <w:sz w:val="24"/>
                <w:szCs w:val="24"/>
                <w:lang w:val="vi-VN"/>
              </w:rPr>
              <w:drawing>
                <wp:inline distT="0" distB="0" distL="0" distR="0" wp14:anchorId="54CEDE85" wp14:editId="2DFA1B2C">
                  <wp:extent cx="2662093" cy="3819525"/>
                  <wp:effectExtent l="0" t="0" r="5080" b="0"/>
                  <wp:docPr id="1932282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8277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28" cy="38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7C8EA729" w14:textId="6BF71F66" w:rsidR="006F1520" w:rsidRPr="00554721" w:rsidRDefault="006F1520" w:rsidP="000708C0">
            <w:pPr>
              <w:rPr>
                <w:sz w:val="24"/>
                <w:szCs w:val="24"/>
                <w:lang w:val="vi-VN"/>
              </w:rPr>
            </w:pPr>
            <w:r w:rsidRPr="00554721">
              <w:rPr>
                <w:noProof/>
                <w:sz w:val="24"/>
                <w:szCs w:val="24"/>
                <w:lang w:val="vi-VN"/>
              </w:rPr>
              <w:drawing>
                <wp:inline distT="0" distB="0" distL="0" distR="0" wp14:anchorId="027C6E24" wp14:editId="14BE15B9">
                  <wp:extent cx="2574594" cy="3819525"/>
                  <wp:effectExtent l="0" t="0" r="0" b="0"/>
                  <wp:docPr id="1750294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29409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43" cy="38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60BA5" w14:textId="58180BB0" w:rsidR="006F1520" w:rsidRPr="00554721" w:rsidRDefault="006F1520" w:rsidP="000708C0">
      <w:pPr>
        <w:rPr>
          <w:sz w:val="24"/>
          <w:szCs w:val="24"/>
          <w:lang w:val="vi-VN"/>
        </w:rPr>
      </w:pPr>
    </w:p>
    <w:p w14:paraId="0F0ABAC3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Credential to connect with: Tài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Google Sheets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nối</w:t>
      </w:r>
      <w:proofErr w:type="spellEnd"/>
      <w:r w:rsidRPr="00554721">
        <w:rPr>
          <w:sz w:val="24"/>
          <w:szCs w:val="24"/>
        </w:rPr>
        <w:t xml:space="preserve"> (VD: Google Sheets account).</w:t>
      </w:r>
    </w:p>
    <w:p w14:paraId="29AB7D1E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Resource: Sheet Within Document – </w:t>
      </w:r>
      <w:proofErr w:type="spellStart"/>
      <w:r w:rsidRPr="00554721">
        <w:rPr>
          <w:sz w:val="24"/>
          <w:szCs w:val="24"/>
        </w:rPr>
        <w:t>Làm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việc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trực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cụ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>.</w:t>
      </w:r>
    </w:p>
    <w:p w14:paraId="32EBBD2B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Operation: Append Row – </w:t>
      </w:r>
      <w:proofErr w:type="spellStart"/>
      <w:r w:rsidRPr="00554721">
        <w:rPr>
          <w:sz w:val="24"/>
          <w:szCs w:val="24"/>
        </w:rPr>
        <w:t>Ghi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thêm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dòng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bảng</w:t>
      </w:r>
      <w:proofErr w:type="spellEnd"/>
      <w:r w:rsidRPr="00554721">
        <w:rPr>
          <w:sz w:val="24"/>
          <w:szCs w:val="24"/>
        </w:rPr>
        <w:t>.</w:t>
      </w:r>
    </w:p>
    <w:p w14:paraId="18C4E939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Document: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–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file Google Sheets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5533F7F0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Sheet: Danh </w:t>
      </w:r>
      <w:proofErr w:type="spellStart"/>
      <w:r w:rsidRPr="00554721">
        <w:rPr>
          <w:sz w:val="24"/>
          <w:szCs w:val="24"/>
        </w:rPr>
        <w:t>sách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–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sheet </w:t>
      </w:r>
      <w:proofErr w:type="spellStart"/>
      <w:r w:rsidRPr="00554721">
        <w:rPr>
          <w:sz w:val="24"/>
          <w:szCs w:val="24"/>
        </w:rPr>
        <w:t>bên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file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45BB8FEC" w14:textId="77777777" w:rsidR="006F1520" w:rsidRPr="00554721" w:rsidRDefault="006F1520">
      <w:pPr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Mapping Column Mode: Map Each Column Manually – Cho </w:t>
      </w:r>
      <w:proofErr w:type="spellStart"/>
      <w:r w:rsidRPr="00554721">
        <w:rPr>
          <w:sz w:val="24"/>
          <w:szCs w:val="24"/>
        </w:rPr>
        <w:t>phép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tương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ứng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biến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>.</w:t>
      </w:r>
    </w:p>
    <w:p w14:paraId="41D47CEF" w14:textId="77777777" w:rsidR="006F1520" w:rsidRPr="00554721" w:rsidRDefault="006F152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Values to Send – </w:t>
      </w:r>
      <w:proofErr w:type="spellStart"/>
      <w:r w:rsidRPr="00554721">
        <w:rPr>
          <w:sz w:val="24"/>
          <w:szCs w:val="24"/>
        </w:rPr>
        <w:t>Gán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cột</w:t>
      </w:r>
      <w:proofErr w:type="spellEnd"/>
      <w:r w:rsidRPr="00554721">
        <w:rPr>
          <w:sz w:val="24"/>
          <w:szCs w:val="24"/>
        </w:rPr>
        <w:t>:</w:t>
      </w:r>
    </w:p>
    <w:p w14:paraId="02001E2B" w14:textId="73C1F954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  <w:lang w:val="vi-VN"/>
        </w:rPr>
        <w:t xml:space="preserve">Tên : </w:t>
      </w:r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json.Ten</w:t>
      </w:r>
      <w:proofErr w:type="spellEnd"/>
      <w:r w:rsidRPr="00554721">
        <w:rPr>
          <w:sz w:val="24"/>
          <w:szCs w:val="24"/>
        </w:rPr>
        <w:t xml:space="preserve"> }}</w:t>
      </w:r>
    </w:p>
    <w:p w14:paraId="354DD6E1" w14:textId="50AC6019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</w:rPr>
        <w:t>SĐT</w:t>
      </w:r>
      <w:r w:rsidRPr="00554721">
        <w:rPr>
          <w:sz w:val="24"/>
          <w:szCs w:val="24"/>
          <w:lang w:val="vi-VN"/>
        </w:rPr>
        <w:t xml:space="preserve">: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json.SDT</w:t>
      </w:r>
      <w:proofErr w:type="spellEnd"/>
      <w:r w:rsidRPr="00554721">
        <w:rPr>
          <w:sz w:val="24"/>
          <w:szCs w:val="24"/>
        </w:rPr>
        <w:t xml:space="preserve"> }</w:t>
      </w:r>
      <w:proofErr w:type="gramEnd"/>
      <w:r w:rsidRPr="00554721">
        <w:rPr>
          <w:sz w:val="24"/>
          <w:szCs w:val="24"/>
        </w:rPr>
        <w:t>}</w:t>
      </w:r>
    </w:p>
    <w:p w14:paraId="1E8EA6F5" w14:textId="45DDDD4C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Địa</w:t>
      </w:r>
      <w:proofErr w:type="spellEnd"/>
      <w:r w:rsidRPr="00554721">
        <w:rPr>
          <w:sz w:val="24"/>
          <w:szCs w:val="24"/>
          <w:lang w:val="vi-VN"/>
        </w:rPr>
        <w:t xml:space="preserve"> chỉ: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json.DiaChi</w:t>
      </w:r>
      <w:proofErr w:type="spellEnd"/>
      <w:proofErr w:type="gramEnd"/>
      <w:r w:rsidRPr="00554721">
        <w:rPr>
          <w:sz w:val="24"/>
          <w:szCs w:val="24"/>
        </w:rPr>
        <w:t xml:space="preserve"> }}</w:t>
      </w:r>
    </w:p>
    <w:p w14:paraId="633E384F" w14:textId="7910C189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  <w:lang w:val="vi-VN"/>
        </w:rPr>
        <w:t>Sản phẩm:</w:t>
      </w:r>
      <w:r w:rsidRPr="00554721">
        <w:rPr>
          <w:sz w:val="24"/>
          <w:szCs w:val="24"/>
        </w:rPr>
        <w:t xml:space="preserve"> {{ $</w:t>
      </w:r>
      <w:proofErr w:type="spellStart"/>
      <w:r w:rsidRPr="00554721">
        <w:rPr>
          <w:sz w:val="24"/>
          <w:szCs w:val="24"/>
        </w:rPr>
        <w:t>json.SanPham</w:t>
      </w:r>
      <w:proofErr w:type="spellEnd"/>
      <w:r w:rsidRPr="00554721">
        <w:rPr>
          <w:sz w:val="24"/>
          <w:szCs w:val="24"/>
        </w:rPr>
        <w:t xml:space="preserve"> }}</w:t>
      </w:r>
    </w:p>
    <w:p w14:paraId="720828CF" w14:textId="5ADEE0C0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  <w:lang w:val="vi-VN"/>
        </w:rPr>
        <w:t>Số lượng:</w:t>
      </w:r>
      <w:r w:rsidRPr="00554721">
        <w:rPr>
          <w:sz w:val="24"/>
          <w:szCs w:val="24"/>
        </w:rPr>
        <w:t xml:space="preserve"> {{ $</w:t>
      </w:r>
      <w:proofErr w:type="spellStart"/>
      <w:r w:rsidRPr="00554721">
        <w:rPr>
          <w:sz w:val="24"/>
          <w:szCs w:val="24"/>
        </w:rPr>
        <w:t>json.SoLuong</w:t>
      </w:r>
      <w:proofErr w:type="spellEnd"/>
      <w:r w:rsidRPr="00554721">
        <w:rPr>
          <w:sz w:val="24"/>
          <w:szCs w:val="24"/>
        </w:rPr>
        <w:t xml:space="preserve"> }}</w:t>
      </w:r>
    </w:p>
    <w:p w14:paraId="4E881378" w14:textId="2E2E68E6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  <w:lang w:val="vi-VN"/>
        </w:rPr>
        <w:lastRenderedPageBreak/>
        <w:t>Size</w:t>
      </w:r>
      <w:proofErr w:type="spellEnd"/>
      <w:r w:rsidRPr="00554721">
        <w:rPr>
          <w:sz w:val="24"/>
          <w:szCs w:val="24"/>
          <w:lang w:val="vi-VN"/>
        </w:rPr>
        <w:t>:</w:t>
      </w:r>
      <w:r w:rsidRPr="00554721">
        <w:rPr>
          <w:sz w:val="24"/>
          <w:szCs w:val="24"/>
        </w:rPr>
        <w:t xml:space="preserve"> {{ $</w:t>
      </w:r>
      <w:proofErr w:type="spellStart"/>
      <w:r w:rsidRPr="00554721">
        <w:rPr>
          <w:sz w:val="24"/>
          <w:szCs w:val="24"/>
        </w:rPr>
        <w:t>json.Size</w:t>
      </w:r>
      <w:proofErr w:type="spellEnd"/>
      <w:r w:rsidRPr="00554721">
        <w:rPr>
          <w:sz w:val="24"/>
          <w:szCs w:val="24"/>
        </w:rPr>
        <w:t xml:space="preserve"> }}</w:t>
      </w:r>
    </w:p>
    <w:p w14:paraId="61DF60D5" w14:textId="5DA0D367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554721">
        <w:rPr>
          <w:sz w:val="24"/>
          <w:szCs w:val="24"/>
          <w:lang w:val="vi-VN"/>
        </w:rPr>
        <w:t>Màu:</w:t>
      </w:r>
      <w:r w:rsidRPr="00554721">
        <w:rPr>
          <w:sz w:val="24"/>
          <w:szCs w:val="24"/>
        </w:rPr>
        <w:t xml:space="preserve"> {{ $</w:t>
      </w:r>
      <w:proofErr w:type="spellStart"/>
      <w:r w:rsidRPr="00554721">
        <w:rPr>
          <w:sz w:val="24"/>
          <w:szCs w:val="24"/>
        </w:rPr>
        <w:t>json.MauSac</w:t>
      </w:r>
      <w:proofErr w:type="spellEnd"/>
      <w:r w:rsidRPr="00554721">
        <w:rPr>
          <w:sz w:val="24"/>
          <w:szCs w:val="24"/>
        </w:rPr>
        <w:t xml:space="preserve"> }}</w:t>
      </w:r>
    </w:p>
    <w:p w14:paraId="6E219675" w14:textId="3AEF4E0B" w:rsidR="006F1520" w:rsidRPr="00554721" w:rsidRDefault="006F1520">
      <w:pPr>
        <w:pStyle w:val="ListParagraph"/>
        <w:numPr>
          <w:ilvl w:val="1"/>
          <w:numId w:val="27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Tổng</w:t>
      </w:r>
      <w:proofErr w:type="spellEnd"/>
      <w:r w:rsidRPr="00554721">
        <w:rPr>
          <w:sz w:val="24"/>
          <w:szCs w:val="24"/>
          <w:lang w:val="vi-VN"/>
        </w:rPr>
        <w:t xml:space="preserve"> hóa đơn: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json.TongTien</w:t>
      </w:r>
      <w:proofErr w:type="spellEnd"/>
      <w:proofErr w:type="gramEnd"/>
      <w:r w:rsidRPr="00554721">
        <w:rPr>
          <w:sz w:val="24"/>
          <w:szCs w:val="24"/>
        </w:rPr>
        <w:t xml:space="preserve"> }}</w:t>
      </w:r>
    </w:p>
    <w:p w14:paraId="244B6A48" w14:textId="365810F2" w:rsidR="006F1520" w:rsidRPr="00554721" w:rsidRDefault="006F1520" w:rsidP="006F152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Ý nghĩa: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động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sau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toán</w:t>
      </w:r>
      <w:proofErr w:type="spellEnd"/>
      <w:r w:rsidRPr="00554721">
        <w:rPr>
          <w:sz w:val="24"/>
          <w:szCs w:val="24"/>
        </w:rPr>
        <w:t>.</w:t>
      </w:r>
    </w:p>
    <w:p w14:paraId="0CBD1D85" w14:textId="3629DF1B" w:rsidR="006F1520" w:rsidRPr="00554721" w:rsidRDefault="006F1520" w:rsidP="006F1520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4.19 Gửi xác nhận (</w:t>
      </w:r>
      <w:proofErr w:type="spellStart"/>
      <w:r w:rsidRPr="00554721">
        <w:rPr>
          <w:b w:val="0"/>
          <w:bCs w:val="0"/>
          <w:i/>
          <w:iCs/>
          <w:lang w:val="vi-VN"/>
        </w:rPr>
        <w:t>Telegram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Trigger</w:t>
      </w:r>
      <w:proofErr w:type="spellEnd"/>
      <w:r w:rsidRPr="00554721">
        <w:rPr>
          <w:b w:val="0"/>
          <w:bCs w:val="0"/>
          <w:i/>
          <w:iCs/>
          <w:lang w:val="vi-VN"/>
        </w:rPr>
        <w:t>)</w:t>
      </w:r>
    </w:p>
    <w:p w14:paraId="05F7657D" w14:textId="53F6F090" w:rsidR="006F1520" w:rsidRPr="00554721" w:rsidRDefault="006F1520" w:rsidP="006F152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Sau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thành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qua Telegram, bao </w:t>
      </w:r>
      <w:proofErr w:type="spellStart"/>
      <w:r w:rsidRPr="00554721">
        <w:rPr>
          <w:sz w:val="24"/>
          <w:szCs w:val="24"/>
        </w:rPr>
        <w:t>gồm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đầy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vừa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>.</w:t>
      </w:r>
    </w:p>
    <w:p w14:paraId="03E0DCA0" w14:textId="4BB6E8FB" w:rsidR="006F1520" w:rsidRPr="00554721" w:rsidRDefault="006F1520" w:rsidP="006F1520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1015745E" w14:textId="657D6C1D" w:rsidR="006F1520" w:rsidRPr="00554721" w:rsidRDefault="006F1520" w:rsidP="006F1520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17A98994" wp14:editId="5F335E7E">
            <wp:extent cx="3765074" cy="4876800"/>
            <wp:effectExtent l="0" t="0" r="6985" b="0"/>
            <wp:docPr id="15063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4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211" cy="49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BE9" w14:textId="77777777" w:rsidR="006F1520" w:rsidRPr="00554721" w:rsidRDefault="006F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Credential to connect with: Tài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Telegram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nối</w:t>
      </w:r>
      <w:proofErr w:type="spellEnd"/>
      <w:r w:rsidRPr="00554721">
        <w:rPr>
          <w:sz w:val="24"/>
          <w:szCs w:val="24"/>
        </w:rPr>
        <w:t xml:space="preserve"> (Telegram account).</w:t>
      </w:r>
    </w:p>
    <w:p w14:paraId="087FD1B2" w14:textId="77777777" w:rsidR="006F1520" w:rsidRPr="00554721" w:rsidRDefault="006F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 Resource: Message – </w:t>
      </w:r>
      <w:proofErr w:type="spellStart"/>
      <w:r w:rsidRPr="00554721">
        <w:rPr>
          <w:sz w:val="24"/>
          <w:szCs w:val="24"/>
        </w:rPr>
        <w:t>Loại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nguyên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>.</w:t>
      </w:r>
    </w:p>
    <w:p w14:paraId="1AB7FAB2" w14:textId="77777777" w:rsidR="006F1520" w:rsidRPr="00554721" w:rsidRDefault="006F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Operation: Send Message –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>.</w:t>
      </w:r>
    </w:p>
    <w:p w14:paraId="03438001" w14:textId="77777777" w:rsidR="006F1520" w:rsidRPr="00554721" w:rsidRDefault="006F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lastRenderedPageBreak/>
        <w:t>Chat ID:</w:t>
      </w:r>
      <w:r w:rsidRPr="00554721">
        <w:rPr>
          <w:sz w:val="24"/>
          <w:szCs w:val="24"/>
          <w:lang w:val="vi-VN"/>
        </w:rPr>
        <w:t xml:space="preserve"> </w:t>
      </w:r>
      <w:proofErr w:type="gramStart"/>
      <w:r w:rsidRPr="00554721">
        <w:rPr>
          <w:sz w:val="24"/>
          <w:szCs w:val="24"/>
        </w:rPr>
        <w:t>={{ $</w:t>
      </w:r>
      <w:proofErr w:type="gramEnd"/>
      <w:r w:rsidRPr="00554721">
        <w:rPr>
          <w:sz w:val="24"/>
          <w:szCs w:val="24"/>
        </w:rPr>
        <w:t>('Wait'</w:t>
      </w:r>
      <w:proofErr w:type="gramStart"/>
      <w:r w:rsidRPr="00554721">
        <w:rPr>
          <w:sz w:val="24"/>
          <w:szCs w:val="24"/>
        </w:rPr>
        <w:t>).item.json.ID</w:t>
      </w:r>
      <w:proofErr w:type="gramEnd"/>
      <w:r w:rsidRPr="00554721">
        <w:rPr>
          <w:sz w:val="24"/>
          <w:szCs w:val="24"/>
        </w:rPr>
        <w:t xml:space="preserve"> }}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ID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Wait –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đúng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114D1CFB" w14:textId="4F92598A" w:rsidR="006F1520" w:rsidRPr="00554721" w:rsidRDefault="006F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Text: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biến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động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nhân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hóa</w:t>
      </w:r>
      <w:proofErr w:type="spellEnd"/>
      <w:r w:rsidRPr="00554721">
        <w:rPr>
          <w:sz w:val="24"/>
          <w:szCs w:val="24"/>
        </w:rPr>
        <w:t>)</w:t>
      </w:r>
    </w:p>
    <w:p w14:paraId="7A2A553C" w14:textId="4E312B7F" w:rsidR="006F1520" w:rsidRPr="00554721" w:rsidRDefault="005E0B91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4721">
        <w:rPr>
          <w:sz w:val="24"/>
          <w:szCs w:val="24"/>
        </w:rPr>
        <w:t>Reply Markup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None –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giao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biệt</w:t>
      </w:r>
      <w:proofErr w:type="spellEnd"/>
      <w:r w:rsidRPr="00554721">
        <w:rPr>
          <w:sz w:val="24"/>
          <w:szCs w:val="24"/>
        </w:rPr>
        <w:t>.</w:t>
      </w:r>
    </w:p>
    <w:p w14:paraId="4DF12AAC" w14:textId="5338B260" w:rsidR="006F1520" w:rsidRPr="00554721" w:rsidRDefault="006F1520" w:rsidP="006F1520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Ý nghĩa</w:t>
      </w:r>
      <w:r w:rsidRPr="00554721">
        <w:rPr>
          <w:sz w:val="24"/>
          <w:szCs w:val="24"/>
          <w:lang w:val="vi-VN"/>
        </w:rPr>
        <w:t>:</w:t>
      </w:r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Giúp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khách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xác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nhận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lại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rằng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thông</w:t>
      </w:r>
      <w:proofErr w:type="spellEnd"/>
      <w:r w:rsidR="005E0B91" w:rsidRPr="00554721">
        <w:rPr>
          <w:sz w:val="24"/>
          <w:szCs w:val="24"/>
        </w:rPr>
        <w:t xml:space="preserve"> tin </w:t>
      </w:r>
      <w:proofErr w:type="spellStart"/>
      <w:r w:rsidR="005E0B91" w:rsidRPr="00554721">
        <w:rPr>
          <w:sz w:val="24"/>
          <w:szCs w:val="24"/>
        </w:rPr>
        <w:t>đã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đúng</w:t>
      </w:r>
      <w:proofErr w:type="spellEnd"/>
      <w:r w:rsidR="005E0B91" w:rsidRPr="00554721">
        <w:rPr>
          <w:sz w:val="24"/>
          <w:szCs w:val="24"/>
        </w:rPr>
        <w:t xml:space="preserve">, </w:t>
      </w:r>
      <w:proofErr w:type="spellStart"/>
      <w:r w:rsidR="005E0B91" w:rsidRPr="00554721">
        <w:rPr>
          <w:sz w:val="24"/>
          <w:szCs w:val="24"/>
        </w:rPr>
        <w:t>có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thể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phản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hồi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nếu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cần</w:t>
      </w:r>
      <w:proofErr w:type="spellEnd"/>
      <w:r w:rsidR="005E0B91" w:rsidRPr="00554721">
        <w:rPr>
          <w:sz w:val="24"/>
          <w:szCs w:val="24"/>
        </w:rPr>
        <w:t xml:space="preserve"> </w:t>
      </w:r>
      <w:proofErr w:type="spellStart"/>
      <w:r w:rsidR="005E0B91" w:rsidRPr="00554721">
        <w:rPr>
          <w:sz w:val="24"/>
          <w:szCs w:val="24"/>
        </w:rPr>
        <w:t>sửa</w:t>
      </w:r>
      <w:proofErr w:type="spellEnd"/>
      <w:r w:rsidR="005E0B91" w:rsidRPr="00554721">
        <w:rPr>
          <w:sz w:val="24"/>
          <w:szCs w:val="24"/>
          <w:lang w:val="vi-VN"/>
        </w:rPr>
        <w:t>.</w:t>
      </w:r>
    </w:p>
    <w:p w14:paraId="1AF46B4E" w14:textId="42CF4702" w:rsidR="005E0B91" w:rsidRPr="00554721" w:rsidRDefault="005E0B91" w:rsidP="005E0B91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4.20 AI </w:t>
      </w:r>
      <w:proofErr w:type="spellStart"/>
      <w:r w:rsidRPr="00554721">
        <w:rPr>
          <w:b w:val="0"/>
          <w:bCs w:val="0"/>
          <w:i/>
          <w:iCs/>
          <w:lang w:val="vi-VN"/>
        </w:rPr>
        <w:t>Agent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: </w:t>
      </w:r>
    </w:p>
    <w:p w14:paraId="6C457C9C" w14:textId="07672C42" w:rsidR="005E0B91" w:rsidRPr="00554721" w:rsidRDefault="005E0B91" w:rsidP="005E0B91">
      <w:pPr>
        <w:rPr>
          <w:sz w:val="24"/>
          <w:szCs w:val="24"/>
        </w:rPr>
      </w:pPr>
      <w:r w:rsidRPr="00554721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</w:t>
      </w:r>
      <w:proofErr w:type="spellStart"/>
      <w:r w:rsidR="008677B4" w:rsidRPr="00554721">
        <w:rPr>
          <w:sz w:val="24"/>
          <w:szCs w:val="24"/>
        </w:rPr>
        <w:t>Là</w:t>
      </w:r>
      <w:proofErr w:type="spellEnd"/>
      <w:r w:rsidR="008677B4" w:rsidRPr="00554721">
        <w:rPr>
          <w:sz w:val="24"/>
          <w:szCs w:val="24"/>
        </w:rPr>
        <w:t xml:space="preserve"> node </w:t>
      </w:r>
      <w:proofErr w:type="spellStart"/>
      <w:r w:rsidR="008677B4" w:rsidRPr="00554721">
        <w:rPr>
          <w:sz w:val="24"/>
          <w:szCs w:val="24"/>
        </w:rPr>
        <w:t>chính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dùng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để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xử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lý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ngữ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nghĩa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của</w:t>
      </w:r>
      <w:proofErr w:type="spellEnd"/>
      <w:r w:rsidR="008677B4" w:rsidRPr="00554721">
        <w:rPr>
          <w:sz w:val="24"/>
          <w:szCs w:val="24"/>
        </w:rPr>
        <w:t xml:space="preserve"> tin </w:t>
      </w:r>
      <w:proofErr w:type="spellStart"/>
      <w:r w:rsidR="008677B4" w:rsidRPr="00554721">
        <w:rPr>
          <w:sz w:val="24"/>
          <w:szCs w:val="24"/>
        </w:rPr>
        <w:t>nhắn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người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dùng</w:t>
      </w:r>
      <w:proofErr w:type="spellEnd"/>
      <w:r w:rsidR="008677B4" w:rsidRPr="00554721">
        <w:rPr>
          <w:sz w:val="24"/>
          <w:szCs w:val="24"/>
        </w:rPr>
        <w:t>.</w:t>
      </w:r>
      <w:r w:rsidR="008677B4" w:rsidRPr="00554721">
        <w:rPr>
          <w:sz w:val="24"/>
          <w:szCs w:val="24"/>
          <w:lang w:val="vi-VN"/>
        </w:rPr>
        <w:t xml:space="preserve"> </w:t>
      </w:r>
      <w:proofErr w:type="spellStart"/>
      <w:r w:rsidR="008677B4" w:rsidRPr="00554721">
        <w:rPr>
          <w:sz w:val="24"/>
          <w:szCs w:val="24"/>
        </w:rPr>
        <w:t>Hoạt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động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như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một</w:t>
      </w:r>
      <w:proofErr w:type="spellEnd"/>
      <w:r w:rsidR="008677B4" w:rsidRPr="00554721">
        <w:rPr>
          <w:sz w:val="24"/>
          <w:szCs w:val="24"/>
        </w:rPr>
        <w:t xml:space="preserve"> chatbot </w:t>
      </w:r>
      <w:proofErr w:type="spellStart"/>
      <w:r w:rsidR="008677B4" w:rsidRPr="00554721">
        <w:rPr>
          <w:sz w:val="24"/>
          <w:szCs w:val="24"/>
        </w:rPr>
        <w:t>tư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vấn</w:t>
      </w:r>
      <w:proofErr w:type="spellEnd"/>
      <w:r w:rsidR="008677B4" w:rsidRPr="00554721">
        <w:rPr>
          <w:sz w:val="24"/>
          <w:szCs w:val="24"/>
        </w:rPr>
        <w:t xml:space="preserve">, </w:t>
      </w:r>
      <w:proofErr w:type="spellStart"/>
      <w:r w:rsidR="008677B4" w:rsidRPr="00554721">
        <w:rPr>
          <w:sz w:val="24"/>
          <w:szCs w:val="24"/>
        </w:rPr>
        <w:t>có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thể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sử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dụng</w:t>
      </w:r>
      <w:proofErr w:type="spellEnd"/>
      <w:r w:rsidR="008677B4" w:rsidRPr="00554721">
        <w:rPr>
          <w:sz w:val="24"/>
          <w:szCs w:val="24"/>
        </w:rPr>
        <w:t xml:space="preserve"> context </w:t>
      </w:r>
      <w:proofErr w:type="spellStart"/>
      <w:r w:rsidR="008677B4" w:rsidRPr="00554721">
        <w:rPr>
          <w:sz w:val="24"/>
          <w:szCs w:val="24"/>
        </w:rPr>
        <w:t>từ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cơ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sở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dữ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liệu</w:t>
      </w:r>
      <w:proofErr w:type="spellEnd"/>
      <w:r w:rsidR="008677B4" w:rsidRPr="00554721">
        <w:rPr>
          <w:sz w:val="24"/>
          <w:szCs w:val="24"/>
        </w:rPr>
        <w:t xml:space="preserve"> (Memory), </w:t>
      </w:r>
      <w:proofErr w:type="spellStart"/>
      <w:r w:rsidR="008677B4" w:rsidRPr="00554721">
        <w:rPr>
          <w:sz w:val="24"/>
          <w:szCs w:val="24"/>
        </w:rPr>
        <w:t>thông</w:t>
      </w:r>
      <w:proofErr w:type="spellEnd"/>
      <w:r w:rsidR="008677B4" w:rsidRPr="00554721">
        <w:rPr>
          <w:sz w:val="24"/>
          <w:szCs w:val="24"/>
        </w:rPr>
        <w:t xml:space="preserve"> tin </w:t>
      </w:r>
      <w:proofErr w:type="spellStart"/>
      <w:r w:rsidR="008677B4" w:rsidRPr="00554721">
        <w:rPr>
          <w:sz w:val="24"/>
          <w:szCs w:val="24"/>
        </w:rPr>
        <w:t>sản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phẩm</w:t>
      </w:r>
      <w:proofErr w:type="spellEnd"/>
      <w:r w:rsidR="008677B4" w:rsidRPr="00554721">
        <w:rPr>
          <w:sz w:val="24"/>
          <w:szCs w:val="24"/>
        </w:rPr>
        <w:t xml:space="preserve"> (Products), FAQ </w:t>
      </w:r>
      <w:proofErr w:type="spellStart"/>
      <w:r w:rsidR="008677B4" w:rsidRPr="00554721">
        <w:rPr>
          <w:sz w:val="24"/>
          <w:szCs w:val="24"/>
        </w:rPr>
        <w:t>để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phản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hồi</w:t>
      </w:r>
      <w:proofErr w:type="spellEnd"/>
      <w:r w:rsidR="008677B4" w:rsidRPr="00554721">
        <w:rPr>
          <w:sz w:val="24"/>
          <w:szCs w:val="24"/>
        </w:rPr>
        <w:t>.</w:t>
      </w:r>
      <w:r w:rsidR="008677B4" w:rsidRPr="00554721">
        <w:rPr>
          <w:sz w:val="24"/>
          <w:szCs w:val="24"/>
          <w:lang w:val="vi-VN"/>
        </w:rPr>
        <w:t xml:space="preserve"> </w:t>
      </w:r>
      <w:proofErr w:type="spellStart"/>
      <w:r w:rsidR="008677B4" w:rsidRPr="00554721">
        <w:rPr>
          <w:sz w:val="24"/>
          <w:szCs w:val="24"/>
        </w:rPr>
        <w:t>Tích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hợp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trí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tuệ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nhân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tạo</w:t>
      </w:r>
      <w:proofErr w:type="spellEnd"/>
      <w:r w:rsidR="008677B4" w:rsidRPr="00554721">
        <w:rPr>
          <w:sz w:val="24"/>
          <w:szCs w:val="24"/>
        </w:rPr>
        <w:t xml:space="preserve"> (AI) </w:t>
      </w:r>
      <w:proofErr w:type="spellStart"/>
      <w:r w:rsidR="008677B4" w:rsidRPr="00554721">
        <w:rPr>
          <w:sz w:val="24"/>
          <w:szCs w:val="24"/>
        </w:rPr>
        <w:t>để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hiểu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và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phản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hồi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dựa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trên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yêu</w:t>
      </w:r>
      <w:proofErr w:type="spellEnd"/>
      <w:r w:rsidR="008677B4" w:rsidRPr="00554721">
        <w:rPr>
          <w:sz w:val="24"/>
          <w:szCs w:val="24"/>
        </w:rPr>
        <w:t xml:space="preserve"> </w:t>
      </w:r>
      <w:proofErr w:type="spellStart"/>
      <w:r w:rsidR="008677B4" w:rsidRPr="00554721">
        <w:rPr>
          <w:sz w:val="24"/>
          <w:szCs w:val="24"/>
        </w:rPr>
        <w:t>cầu</w:t>
      </w:r>
      <w:proofErr w:type="spellEnd"/>
      <w:r w:rsidR="008677B4" w:rsidRPr="00554721">
        <w:rPr>
          <w:sz w:val="24"/>
          <w:szCs w:val="24"/>
        </w:rPr>
        <w:t>.</w:t>
      </w:r>
    </w:p>
    <w:p w14:paraId="47CC4CA1" w14:textId="1C7E7101" w:rsidR="005E0B91" w:rsidRPr="00554721" w:rsidRDefault="005E0B91" w:rsidP="005E0B91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 xml:space="preserve">Cấu hình: </w:t>
      </w:r>
    </w:p>
    <w:p w14:paraId="60990291" w14:textId="1D91646B" w:rsidR="005E0B91" w:rsidRPr="00554721" w:rsidRDefault="005E0B91" w:rsidP="005E0B91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6DC611C5" wp14:editId="4EE59BDE">
            <wp:extent cx="3562350" cy="5152089"/>
            <wp:effectExtent l="0" t="0" r="0" b="0"/>
            <wp:docPr id="169620609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6096" name="Picture 1" descr="A screenshot of a cha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352" cy="51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085" w14:textId="405FC48E" w:rsidR="005E0B91" w:rsidRPr="00554721" w:rsidRDefault="005E0B91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lastRenderedPageBreak/>
        <w:t>Source for Prompt (User Message):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>Define below</w:t>
      </w:r>
      <w:r w:rsidRPr="00554721">
        <w:rPr>
          <w:sz w:val="24"/>
          <w:szCs w:val="24"/>
          <w:lang w:val="vi-VN"/>
        </w:rPr>
        <w:t xml:space="preserve"> -&gt; </w:t>
      </w:r>
      <w:r w:rsidRPr="00554721">
        <w:rPr>
          <w:sz w:val="24"/>
          <w:szCs w:val="24"/>
        </w:rPr>
        <w:t xml:space="preserve">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truyền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trực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qua </w:t>
      </w:r>
      <w:proofErr w:type="spellStart"/>
      <w:r w:rsidRPr="00554721">
        <w:rPr>
          <w:sz w:val="24"/>
          <w:szCs w:val="24"/>
        </w:rPr>
        <w:t>biểu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thức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tùy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chỉnh</w:t>
      </w:r>
      <w:proofErr w:type="spellEnd"/>
      <w:r w:rsidRPr="00554721">
        <w:rPr>
          <w:sz w:val="24"/>
          <w:szCs w:val="24"/>
        </w:rPr>
        <w:t>.</w:t>
      </w:r>
    </w:p>
    <w:p w14:paraId="6E9CD27B" w14:textId="743CBFD0" w:rsidR="005E0B91" w:rsidRPr="00554721" w:rsidRDefault="005E0B91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Prompt (User Message):</w:t>
      </w:r>
      <w:r w:rsidRPr="00554721">
        <w:rPr>
          <w:sz w:val="24"/>
          <w:szCs w:val="24"/>
          <w:lang w:val="vi-VN"/>
        </w:rPr>
        <w:t xml:space="preserve"> </w:t>
      </w:r>
      <w:proofErr w:type="gramStart"/>
      <w:r w:rsidRPr="00554721">
        <w:rPr>
          <w:sz w:val="24"/>
          <w:szCs w:val="24"/>
          <w:lang w:val="vi-VN"/>
        </w:rPr>
        <w:t>{{ $</w:t>
      </w:r>
      <w:proofErr w:type="gramEnd"/>
      <w:r w:rsidRPr="00554721">
        <w:rPr>
          <w:sz w:val="24"/>
          <w:szCs w:val="24"/>
          <w:lang w:val="vi-VN"/>
        </w:rPr>
        <w:t>('</w:t>
      </w:r>
      <w:proofErr w:type="spellStart"/>
      <w:r w:rsidRPr="00554721">
        <w:rPr>
          <w:sz w:val="24"/>
          <w:szCs w:val="24"/>
          <w:lang w:val="vi-VN"/>
        </w:rPr>
        <w:t>Code</w:t>
      </w:r>
      <w:proofErr w:type="spellEnd"/>
      <w:r w:rsidRPr="00554721">
        <w:rPr>
          <w:sz w:val="24"/>
          <w:szCs w:val="24"/>
          <w:lang w:val="vi-VN"/>
        </w:rPr>
        <w:t>'</w:t>
      </w:r>
      <w:proofErr w:type="gramStart"/>
      <w:r w:rsidRPr="00554721">
        <w:rPr>
          <w:sz w:val="24"/>
          <w:szCs w:val="24"/>
          <w:lang w:val="vi-VN"/>
        </w:rPr>
        <w:t>).</w:t>
      </w:r>
      <w:proofErr w:type="spellStart"/>
      <w:r w:rsidRPr="00554721">
        <w:rPr>
          <w:sz w:val="24"/>
          <w:szCs w:val="24"/>
          <w:lang w:val="vi-VN"/>
        </w:rPr>
        <w:t>item</w:t>
      </w:r>
      <w:proofErr w:type="gramEnd"/>
      <w:r w:rsidRPr="00554721">
        <w:rPr>
          <w:sz w:val="24"/>
          <w:szCs w:val="24"/>
          <w:lang w:val="vi-VN"/>
        </w:rPr>
        <w:t>.</w:t>
      </w:r>
      <w:proofErr w:type="gramStart"/>
      <w:r w:rsidRPr="00554721">
        <w:rPr>
          <w:sz w:val="24"/>
          <w:szCs w:val="24"/>
          <w:lang w:val="vi-VN"/>
        </w:rPr>
        <w:t>json.message</w:t>
      </w:r>
      <w:proofErr w:type="spellEnd"/>
      <w:proofErr w:type="gramEnd"/>
      <w:r w:rsidRPr="00554721">
        <w:rPr>
          <w:sz w:val="24"/>
          <w:szCs w:val="24"/>
          <w:lang w:val="vi-VN"/>
        </w:rPr>
        <w:t xml:space="preserve"> }} -&gt;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tên</w:t>
      </w:r>
      <w:proofErr w:type="spellEnd"/>
      <w:r w:rsidRPr="00554721">
        <w:rPr>
          <w:sz w:val="24"/>
          <w:szCs w:val="24"/>
        </w:rPr>
        <w:t xml:space="preserve"> Code,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trường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hợp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này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proofErr w:type="gramStart"/>
      <w:r w:rsidRPr="00554721">
        <w:rPr>
          <w:sz w:val="24"/>
          <w:szCs w:val="24"/>
        </w:rPr>
        <w:t>item.json</w:t>
      </w:r>
      <w:proofErr w:type="gramEnd"/>
      <w:r w:rsidRPr="00554721">
        <w:rPr>
          <w:sz w:val="24"/>
          <w:szCs w:val="24"/>
        </w:rPr>
        <w:t>.message</w:t>
      </w:r>
      <w:proofErr w:type="spellEnd"/>
      <w:r w:rsidRPr="00554721">
        <w:rPr>
          <w:sz w:val="24"/>
          <w:szCs w:val="24"/>
        </w:rPr>
        <w:t>.</w:t>
      </w:r>
    </w:p>
    <w:p w14:paraId="7FDFB476" w14:textId="29B03AA5" w:rsidR="005E0B91" w:rsidRPr="00554721" w:rsidRDefault="005E0B91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System Message</w:t>
      </w:r>
      <w:r w:rsidRPr="00554721">
        <w:rPr>
          <w:sz w:val="24"/>
          <w:szCs w:val="24"/>
          <w:lang w:val="vi-VN"/>
        </w:rPr>
        <w:t xml:space="preserve">: Bạn là Oanh – tư vấn viên của Tiệm của Oanh, chuyên về quần áo nữ thiết kế... -&gt; </w:t>
      </w:r>
      <w:proofErr w:type="spellStart"/>
      <w:r w:rsidRPr="00554721">
        <w:rPr>
          <w:sz w:val="24"/>
          <w:szCs w:val="24"/>
        </w:rPr>
        <w:t>Thiết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lập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vai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trò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vấn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viên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trang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giúp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nhân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nghiệm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vấn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207C4364" w14:textId="71DD8BE9" w:rsidR="005E0B91" w:rsidRPr="00554721" w:rsidRDefault="005E0B91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Chat Model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>Google Gemini Chat Model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mô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 xml:space="preserve"> Gemini (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Google)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ngôn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nhiên</w:t>
      </w:r>
      <w:proofErr w:type="spellEnd"/>
      <w:r w:rsidRPr="00554721">
        <w:rPr>
          <w:sz w:val="24"/>
          <w:szCs w:val="24"/>
        </w:rPr>
        <w:t>.</w:t>
      </w:r>
    </w:p>
    <w:p w14:paraId="5641E947" w14:textId="55C279E4" w:rsidR="005E0B91" w:rsidRPr="00554721" w:rsidRDefault="005E0B91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>Memory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Redis Chat Memory: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cuộc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hội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thoại</w:t>
      </w:r>
      <w:proofErr w:type="spellEnd"/>
      <w:r w:rsidRPr="00554721">
        <w:rPr>
          <w:sz w:val="24"/>
          <w:szCs w:val="24"/>
        </w:rPr>
        <w:t>.</w:t>
      </w:r>
    </w:p>
    <w:p w14:paraId="560EF887" w14:textId="1FDC7AD0" w:rsidR="008677B4" w:rsidRPr="00554721" w:rsidRDefault="008677B4">
      <w:pPr>
        <w:pStyle w:val="ListParagraph"/>
        <w:numPr>
          <w:ilvl w:val="0"/>
          <w:numId w:val="29"/>
        </w:numPr>
        <w:rPr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Tools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Products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FAQs: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Google Sheets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câu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hỏi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thường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gặp</w:t>
      </w:r>
      <w:proofErr w:type="spellEnd"/>
      <w:r w:rsidRPr="00554721">
        <w:rPr>
          <w:sz w:val="24"/>
          <w:szCs w:val="24"/>
        </w:rPr>
        <w:t>.</w:t>
      </w:r>
    </w:p>
    <w:p w14:paraId="562A2A7B" w14:textId="2AAC89ED" w:rsidR="008677B4" w:rsidRPr="00554721" w:rsidRDefault="008677B4" w:rsidP="008677B4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 xml:space="preserve">Ý nghĩa: </w:t>
      </w:r>
      <w:r w:rsidRPr="00554721">
        <w:rPr>
          <w:sz w:val="24"/>
          <w:szCs w:val="24"/>
        </w:rPr>
        <w:t xml:space="preserve">Node AI Agent </w:t>
      </w:r>
      <w:proofErr w:type="spellStart"/>
      <w:r w:rsidRPr="00554721">
        <w:rPr>
          <w:sz w:val="24"/>
          <w:szCs w:val="24"/>
        </w:rPr>
        <w:t>đóng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vai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trò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trung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tâm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workflow chatbot,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tham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chiếu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hỗ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trợ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, FAQ, </w:t>
      </w:r>
      <w:proofErr w:type="spellStart"/>
      <w:r w:rsidRPr="00554721">
        <w:rPr>
          <w:sz w:val="24"/>
          <w:szCs w:val="24"/>
        </w:rPr>
        <w:t>trạng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hội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thoại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phù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hợp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nhiên</w:t>
      </w:r>
      <w:proofErr w:type="spellEnd"/>
      <w:r w:rsidRPr="00554721">
        <w:rPr>
          <w:sz w:val="24"/>
          <w:szCs w:val="24"/>
        </w:rPr>
        <w:t xml:space="preserve">.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giúp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tư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vấn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như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thật</w:t>
      </w:r>
      <w:proofErr w:type="spellEnd"/>
      <w:r w:rsidRPr="00554721">
        <w:rPr>
          <w:sz w:val="24"/>
          <w:szCs w:val="24"/>
        </w:rPr>
        <w:t xml:space="preserve">", </w:t>
      </w:r>
      <w:proofErr w:type="spellStart"/>
      <w:r w:rsidRPr="00554721">
        <w:rPr>
          <w:sz w:val="24"/>
          <w:szCs w:val="24"/>
        </w:rPr>
        <w:t>đồng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nhớ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quả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qua Telegram.</w:t>
      </w:r>
    </w:p>
    <w:p w14:paraId="456CCB2D" w14:textId="41177F0C" w:rsidR="00136D29" w:rsidRPr="00554721" w:rsidRDefault="00136D29" w:rsidP="00136D29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4.21  </w:t>
      </w:r>
      <w:proofErr w:type="spellStart"/>
      <w:r w:rsidRPr="00554721">
        <w:rPr>
          <w:b w:val="0"/>
          <w:bCs w:val="0"/>
          <w:i/>
          <w:iCs/>
          <w:lang w:val="vi-VN"/>
        </w:rPr>
        <w:t>Google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Sheets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Tool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– </w:t>
      </w:r>
      <w:proofErr w:type="spellStart"/>
      <w:r w:rsidRPr="00554721">
        <w:rPr>
          <w:b w:val="0"/>
          <w:bCs w:val="0"/>
          <w:i/>
          <w:iCs/>
          <w:lang w:val="vi-VN"/>
        </w:rPr>
        <w:t>Products</w:t>
      </w:r>
      <w:proofErr w:type="spellEnd"/>
    </w:p>
    <w:p w14:paraId="27AF3727" w14:textId="7B19C3E2" w:rsidR="00382C90" w:rsidRDefault="00136D29" w:rsidP="00382C90">
      <w:pPr>
        <w:spacing w:line="240" w:lineRule="auto"/>
        <w:rPr>
          <w:sz w:val="24"/>
          <w:szCs w:val="24"/>
          <w:lang w:val="vi-VN"/>
        </w:rPr>
      </w:pPr>
      <w:r w:rsidRPr="00382C90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 xml:space="preserve">: Truy vấn thông tin sản phẩm từ bảng </w:t>
      </w:r>
      <w:proofErr w:type="spellStart"/>
      <w:r w:rsidRPr="00554721">
        <w:rPr>
          <w:sz w:val="24"/>
          <w:szCs w:val="24"/>
          <w:lang w:val="vi-VN"/>
        </w:rPr>
        <w:t>Google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Sheets</w:t>
      </w:r>
      <w:proofErr w:type="spellEnd"/>
      <w:r w:rsidRPr="00554721">
        <w:rPr>
          <w:sz w:val="24"/>
          <w:szCs w:val="24"/>
          <w:lang w:val="vi-VN"/>
        </w:rPr>
        <w:t xml:space="preserve"> chứa dữ liệu sản phẩm.</w:t>
      </w:r>
      <w:r w:rsidR="00382C90" w:rsidRPr="00382C90">
        <w:t xml:space="preserve"> </w:t>
      </w:r>
      <w:proofErr w:type="spellStart"/>
      <w:r w:rsidR="00382C90" w:rsidRPr="00382C90">
        <w:rPr>
          <w:sz w:val="24"/>
          <w:szCs w:val="24"/>
        </w:rPr>
        <w:t>Đọc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toàn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bộ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danh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sách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sản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phẩm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từ</w:t>
      </w:r>
      <w:proofErr w:type="spellEnd"/>
      <w:r w:rsidR="00382C90" w:rsidRPr="00382C90">
        <w:rPr>
          <w:sz w:val="24"/>
          <w:szCs w:val="24"/>
        </w:rPr>
        <w:t xml:space="preserve"> Google Sheets </w:t>
      </w:r>
      <w:proofErr w:type="spellStart"/>
      <w:r w:rsidR="00382C90" w:rsidRPr="00382C90">
        <w:rPr>
          <w:sz w:val="24"/>
          <w:szCs w:val="24"/>
        </w:rPr>
        <w:t>để</w:t>
      </w:r>
      <w:proofErr w:type="spellEnd"/>
      <w:r w:rsidR="00382C90" w:rsidRPr="00382C90">
        <w:rPr>
          <w:sz w:val="24"/>
          <w:szCs w:val="24"/>
        </w:rPr>
        <w:t xml:space="preserve"> chatbot </w:t>
      </w:r>
      <w:proofErr w:type="spellStart"/>
      <w:r w:rsidR="00382C90" w:rsidRPr="00382C90">
        <w:rPr>
          <w:sz w:val="24"/>
          <w:szCs w:val="24"/>
        </w:rPr>
        <w:t>có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thể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tư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vấn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thông</w:t>
      </w:r>
      <w:proofErr w:type="spellEnd"/>
      <w:r w:rsidR="00382C90" w:rsidRPr="00382C90">
        <w:rPr>
          <w:sz w:val="24"/>
          <w:szCs w:val="24"/>
        </w:rPr>
        <w:t xml:space="preserve"> tin chi </w:t>
      </w:r>
      <w:proofErr w:type="spellStart"/>
      <w:r w:rsidR="00382C90" w:rsidRPr="00382C90">
        <w:rPr>
          <w:sz w:val="24"/>
          <w:szCs w:val="24"/>
        </w:rPr>
        <w:t>tiết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về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sản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phẩm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cho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khách</w:t>
      </w:r>
      <w:proofErr w:type="spellEnd"/>
      <w:r w:rsidR="00382C90" w:rsidRPr="00382C90">
        <w:rPr>
          <w:sz w:val="24"/>
          <w:szCs w:val="24"/>
        </w:rPr>
        <w:t xml:space="preserve"> </w:t>
      </w:r>
      <w:proofErr w:type="spellStart"/>
      <w:r w:rsidR="00382C90" w:rsidRPr="00382C90">
        <w:rPr>
          <w:sz w:val="24"/>
          <w:szCs w:val="24"/>
        </w:rPr>
        <w:t>hàng</w:t>
      </w:r>
      <w:proofErr w:type="spellEnd"/>
      <w:r w:rsidR="00382C90" w:rsidRPr="00382C90">
        <w:rPr>
          <w:sz w:val="24"/>
          <w:szCs w:val="24"/>
        </w:rPr>
        <w:t>.</w:t>
      </w:r>
    </w:p>
    <w:p w14:paraId="3FDC2C2A" w14:textId="77777777" w:rsidR="00382C90" w:rsidRDefault="00382C90" w:rsidP="00382C90">
      <w:pPr>
        <w:spacing w:line="240" w:lineRule="auto"/>
        <w:rPr>
          <w:b/>
          <w:bCs/>
          <w:sz w:val="24"/>
          <w:szCs w:val="24"/>
          <w:lang w:val="vi-VN"/>
        </w:rPr>
      </w:pPr>
      <w:r w:rsidRPr="00382C90">
        <w:rPr>
          <w:b/>
          <w:bCs/>
          <w:sz w:val="24"/>
          <w:szCs w:val="24"/>
          <w:lang w:val="vi-VN"/>
        </w:rPr>
        <w:t>Cấu hình:</w:t>
      </w:r>
    </w:p>
    <w:p w14:paraId="53B14402" w14:textId="77777777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 xml:space="preserve">Credential to connect with: Tài </w:t>
      </w:r>
      <w:proofErr w:type="spellStart"/>
      <w:r w:rsidRPr="00C81F6E">
        <w:rPr>
          <w:sz w:val="24"/>
          <w:szCs w:val="24"/>
        </w:rPr>
        <w:t>khoản</w:t>
      </w:r>
      <w:proofErr w:type="spellEnd"/>
      <w:r w:rsidRPr="00C81F6E">
        <w:rPr>
          <w:sz w:val="24"/>
          <w:szCs w:val="24"/>
        </w:rPr>
        <w:t xml:space="preserve"> Google Sheets </w:t>
      </w:r>
      <w:proofErr w:type="spellStart"/>
      <w:r w:rsidRPr="00C81F6E">
        <w:rPr>
          <w:sz w:val="24"/>
          <w:szCs w:val="24"/>
        </w:rPr>
        <w:t>đã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kết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nối</w:t>
      </w:r>
      <w:proofErr w:type="spellEnd"/>
      <w:r w:rsidRPr="00C81F6E">
        <w:rPr>
          <w:sz w:val="24"/>
          <w:szCs w:val="24"/>
        </w:rPr>
        <w:t xml:space="preserve"> (VD: Google Sheets account).</w:t>
      </w:r>
    </w:p>
    <w:p w14:paraId="5DBD7EB0" w14:textId="60528EFC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>Tool D</w:t>
      </w:r>
      <w:r w:rsidRPr="00C81F6E">
        <w:rPr>
          <w:sz w:val="24"/>
          <w:szCs w:val="24"/>
        </w:rPr>
        <w:t>escription</w:t>
      </w:r>
      <w:r w:rsidRPr="00C81F6E">
        <w:rPr>
          <w:sz w:val="24"/>
          <w:szCs w:val="24"/>
          <w:lang w:val="vi-VN"/>
        </w:rPr>
        <w:t xml:space="preserve">: </w:t>
      </w:r>
      <w:r w:rsidRPr="00C81F6E">
        <w:rPr>
          <w:sz w:val="24"/>
          <w:szCs w:val="24"/>
        </w:rPr>
        <w:t>Set Automatically</w:t>
      </w:r>
      <w:r w:rsidRPr="00C81F6E">
        <w:rPr>
          <w:sz w:val="24"/>
          <w:szCs w:val="24"/>
          <w:lang w:val="vi-VN"/>
        </w:rPr>
        <w:t xml:space="preserve"> </w:t>
      </w:r>
      <w:r w:rsidRPr="00C81F6E">
        <w:rPr>
          <w:sz w:val="24"/>
          <w:szCs w:val="24"/>
        </w:rPr>
        <w:t xml:space="preserve">– </w:t>
      </w:r>
      <w:proofErr w:type="spellStart"/>
      <w:r w:rsidRPr="00C81F6E">
        <w:rPr>
          <w:sz w:val="24"/>
          <w:szCs w:val="24"/>
        </w:rPr>
        <w:t>Không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cần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chỉnh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thủ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mô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cụ</w:t>
      </w:r>
      <w:proofErr w:type="spellEnd"/>
      <w:r>
        <w:rPr>
          <w:sz w:val="24"/>
          <w:szCs w:val="24"/>
          <w:lang w:val="vi-VN"/>
        </w:rPr>
        <w:t>.</w:t>
      </w:r>
    </w:p>
    <w:p w14:paraId="528AD5D6" w14:textId="77777777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 xml:space="preserve">Resource: Sheet Within Document – </w:t>
      </w:r>
      <w:proofErr w:type="spellStart"/>
      <w:r w:rsidRPr="00C81F6E">
        <w:rPr>
          <w:sz w:val="24"/>
          <w:szCs w:val="24"/>
        </w:rPr>
        <w:t>Làm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việc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với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một</w:t>
      </w:r>
      <w:proofErr w:type="spellEnd"/>
      <w:r w:rsidRPr="00C81F6E">
        <w:rPr>
          <w:sz w:val="24"/>
          <w:szCs w:val="24"/>
        </w:rPr>
        <w:t xml:space="preserve"> sheet </w:t>
      </w:r>
      <w:proofErr w:type="spellStart"/>
      <w:r w:rsidRPr="00C81F6E">
        <w:rPr>
          <w:sz w:val="24"/>
          <w:szCs w:val="24"/>
        </w:rPr>
        <w:t>cụ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thể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trong</w:t>
      </w:r>
      <w:proofErr w:type="spellEnd"/>
      <w:r w:rsidRPr="00C81F6E">
        <w:rPr>
          <w:sz w:val="24"/>
          <w:szCs w:val="24"/>
        </w:rPr>
        <w:t xml:space="preserve"> file Google Sheets.</w:t>
      </w:r>
    </w:p>
    <w:p w14:paraId="333A4A7C" w14:textId="5424D307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>Operation: Get</w:t>
      </w:r>
      <w:r w:rsidRPr="00C81F6E">
        <w:rPr>
          <w:sz w:val="24"/>
          <w:szCs w:val="24"/>
          <w:lang w:val="vi-VN"/>
        </w:rPr>
        <w:t xml:space="preserve"> </w:t>
      </w:r>
      <w:r>
        <w:rPr>
          <w:sz w:val="24"/>
          <w:szCs w:val="24"/>
        </w:rPr>
        <w:t>Row</w:t>
      </w:r>
      <w:r>
        <w:rPr>
          <w:sz w:val="24"/>
          <w:szCs w:val="24"/>
          <w:lang w:val="vi-VN"/>
        </w:rPr>
        <w:t>(</w:t>
      </w:r>
      <w:r>
        <w:rPr>
          <w:sz w:val="24"/>
          <w:szCs w:val="24"/>
        </w:rPr>
        <w:t>s</w:t>
      </w:r>
      <w:r>
        <w:rPr>
          <w:sz w:val="24"/>
          <w:szCs w:val="24"/>
          <w:lang w:val="vi-VN"/>
        </w:rPr>
        <w:t>)</w:t>
      </w:r>
      <w:r w:rsidRPr="00C81F6E">
        <w:rPr>
          <w:sz w:val="24"/>
          <w:szCs w:val="24"/>
        </w:rPr>
        <w:t xml:space="preserve"> – </w:t>
      </w:r>
      <w:proofErr w:type="spellStart"/>
      <w:r w:rsidRPr="00C81F6E">
        <w:rPr>
          <w:sz w:val="24"/>
          <w:szCs w:val="24"/>
        </w:rPr>
        <w:t>Lấy</w:t>
      </w:r>
      <w:proofErr w:type="spellEnd"/>
      <w:r w:rsidRPr="00C81F6E">
        <w:rPr>
          <w:sz w:val="24"/>
          <w:szCs w:val="24"/>
          <w:lang w:val="vi-VN"/>
        </w:rPr>
        <w:t xml:space="preserve"> </w:t>
      </w:r>
      <w:r>
        <w:rPr>
          <w:sz w:val="24"/>
          <w:szCs w:val="24"/>
          <w:lang w:val="vi-VN"/>
        </w:rPr>
        <w:t xml:space="preserve">dữ liệu từ nhiều dòng trong </w:t>
      </w:r>
      <w:proofErr w:type="spellStart"/>
      <w:r>
        <w:rPr>
          <w:sz w:val="24"/>
          <w:szCs w:val="24"/>
          <w:lang w:val="vi-VN"/>
        </w:rPr>
        <w:t>sheet</w:t>
      </w:r>
      <w:proofErr w:type="spellEnd"/>
    </w:p>
    <w:p w14:paraId="5E48456C" w14:textId="77777777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 xml:space="preserve">Document: Thông tin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phẩm</w:t>
      </w:r>
      <w:proofErr w:type="spellEnd"/>
      <w:r w:rsidRPr="00C81F6E">
        <w:rPr>
          <w:sz w:val="24"/>
          <w:szCs w:val="24"/>
        </w:rPr>
        <w:t xml:space="preserve"> – </w:t>
      </w:r>
      <w:proofErr w:type="spellStart"/>
      <w:r w:rsidRPr="00C81F6E">
        <w:rPr>
          <w:sz w:val="24"/>
          <w:szCs w:val="24"/>
        </w:rPr>
        <w:t>Tên</w:t>
      </w:r>
      <w:proofErr w:type="spellEnd"/>
      <w:r w:rsidRPr="00C81F6E">
        <w:rPr>
          <w:sz w:val="24"/>
          <w:szCs w:val="24"/>
        </w:rPr>
        <w:t xml:space="preserve"> file Google Sheets </w:t>
      </w:r>
      <w:proofErr w:type="spellStart"/>
      <w:r w:rsidRPr="00C81F6E">
        <w:rPr>
          <w:sz w:val="24"/>
          <w:szCs w:val="24"/>
        </w:rPr>
        <w:t>chứa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danh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sách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phẩm</w:t>
      </w:r>
      <w:proofErr w:type="spellEnd"/>
      <w:r w:rsidRPr="00C81F6E">
        <w:rPr>
          <w:sz w:val="24"/>
          <w:szCs w:val="24"/>
        </w:rPr>
        <w:t>.</w:t>
      </w:r>
    </w:p>
    <w:p w14:paraId="159C19ED" w14:textId="77777777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 xml:space="preserve">Sheet: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phẩm</w:t>
      </w:r>
      <w:proofErr w:type="spellEnd"/>
      <w:r w:rsidRPr="00C81F6E">
        <w:rPr>
          <w:sz w:val="24"/>
          <w:szCs w:val="24"/>
        </w:rPr>
        <w:t xml:space="preserve"> – </w:t>
      </w:r>
      <w:proofErr w:type="spellStart"/>
      <w:r w:rsidRPr="00C81F6E">
        <w:rPr>
          <w:sz w:val="24"/>
          <w:szCs w:val="24"/>
        </w:rPr>
        <w:t>Tên</w:t>
      </w:r>
      <w:proofErr w:type="spellEnd"/>
      <w:r w:rsidRPr="00C81F6E">
        <w:rPr>
          <w:sz w:val="24"/>
          <w:szCs w:val="24"/>
        </w:rPr>
        <w:t xml:space="preserve"> sheet </w:t>
      </w:r>
      <w:proofErr w:type="spellStart"/>
      <w:r w:rsidRPr="00C81F6E">
        <w:rPr>
          <w:sz w:val="24"/>
          <w:szCs w:val="24"/>
        </w:rPr>
        <w:t>chứa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dữ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liệu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về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các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phẩm</w:t>
      </w:r>
      <w:proofErr w:type="spellEnd"/>
      <w:r w:rsidRPr="00C81F6E">
        <w:rPr>
          <w:sz w:val="24"/>
          <w:szCs w:val="24"/>
        </w:rPr>
        <w:t>.</w:t>
      </w:r>
    </w:p>
    <w:p w14:paraId="2E10ADDC" w14:textId="32B64A1B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Filters</w:t>
      </w:r>
      <w:r>
        <w:rPr>
          <w:sz w:val="24"/>
          <w:szCs w:val="24"/>
          <w:lang w:val="vi-VN"/>
        </w:rPr>
        <w:t xml:space="preserve">: </w:t>
      </w:r>
      <w:proofErr w:type="spellStart"/>
      <w:r w:rsidRPr="00C81F6E">
        <w:rPr>
          <w:sz w:val="24"/>
          <w:szCs w:val="24"/>
        </w:rPr>
        <w:t>Không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thiết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lập</w:t>
      </w:r>
      <w:proofErr w:type="spellEnd"/>
      <w:r>
        <w:rPr>
          <w:sz w:val="24"/>
          <w:szCs w:val="24"/>
          <w:lang w:val="vi-VN"/>
        </w:rPr>
        <w:t xml:space="preserve"> – </w:t>
      </w:r>
      <w:proofErr w:type="spellStart"/>
      <w:r w:rsidRPr="00C81F6E">
        <w:rPr>
          <w:sz w:val="24"/>
          <w:szCs w:val="24"/>
        </w:rPr>
        <w:t>Chưa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lọc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dữ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liệu</w:t>
      </w:r>
      <w:proofErr w:type="spellEnd"/>
      <w:r w:rsidRPr="00C81F6E">
        <w:rPr>
          <w:sz w:val="24"/>
          <w:szCs w:val="24"/>
        </w:rPr>
        <w:t xml:space="preserve">, </w:t>
      </w:r>
      <w:proofErr w:type="spellStart"/>
      <w:r w:rsidRPr="00C81F6E">
        <w:rPr>
          <w:sz w:val="24"/>
          <w:szCs w:val="24"/>
        </w:rPr>
        <w:t>tức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là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lấy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toàn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bộ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dòng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  <w:lang w:val="vi-VN"/>
        </w:rPr>
        <w:t>.</w:t>
      </w:r>
    </w:p>
    <w:p w14:paraId="0C091683" w14:textId="77777777" w:rsidR="00C81F6E" w:rsidRDefault="00C81F6E" w:rsidP="00382C90">
      <w:pPr>
        <w:spacing w:line="240" w:lineRule="auto"/>
        <w:rPr>
          <w:b/>
          <w:bCs/>
          <w:sz w:val="24"/>
          <w:szCs w:val="24"/>
          <w:lang w:val="vi-VN"/>
        </w:rPr>
      </w:pPr>
    </w:p>
    <w:p w14:paraId="2C644F94" w14:textId="615887C5" w:rsidR="00C81F6E" w:rsidRDefault="00382C90" w:rsidP="00C81F6E">
      <w:pPr>
        <w:rPr>
          <w:lang w:val="vi-VN"/>
        </w:rPr>
      </w:pPr>
      <w:r w:rsidRPr="00382C90">
        <w:rPr>
          <w:sz w:val="24"/>
          <w:szCs w:val="24"/>
          <w:lang w:val="vi-VN"/>
        </w:rPr>
        <w:lastRenderedPageBreak/>
        <w:drawing>
          <wp:inline distT="0" distB="0" distL="0" distR="0" wp14:anchorId="70DCDAC2" wp14:editId="7B7A9C3E">
            <wp:extent cx="3632835" cy="4805916"/>
            <wp:effectExtent l="0" t="0" r="5715" b="0"/>
            <wp:docPr id="39741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168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630" cy="48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5157" w14:textId="0BE89914" w:rsidR="00136D29" w:rsidRPr="00C81F6E" w:rsidRDefault="00C81F6E" w:rsidP="00136D29">
      <w:pPr>
        <w:rPr>
          <w:sz w:val="24"/>
          <w:szCs w:val="24"/>
          <w:lang w:val="vi-VN"/>
        </w:rPr>
      </w:pPr>
      <w:r w:rsidRPr="00C81F6E">
        <w:rPr>
          <w:b/>
          <w:bCs/>
          <w:sz w:val="24"/>
          <w:szCs w:val="24"/>
        </w:rPr>
        <w:t xml:space="preserve">Ý </w:t>
      </w:r>
      <w:proofErr w:type="spellStart"/>
      <w:r w:rsidRPr="00C81F6E">
        <w:rPr>
          <w:b/>
          <w:bCs/>
          <w:sz w:val="24"/>
          <w:szCs w:val="24"/>
        </w:rPr>
        <w:t>nghĩa</w:t>
      </w:r>
      <w:proofErr w:type="spellEnd"/>
      <w:r w:rsidRPr="00C81F6E">
        <w:rPr>
          <w:b/>
          <w:bCs/>
          <w:sz w:val="24"/>
          <w:szCs w:val="24"/>
        </w:rPr>
        <w:t>:</w:t>
      </w:r>
      <w:r>
        <w:rPr>
          <w:sz w:val="24"/>
          <w:szCs w:val="24"/>
          <w:lang w:val="vi-VN"/>
        </w:rPr>
        <w:t xml:space="preserve"> </w:t>
      </w:r>
      <w:proofErr w:type="spellStart"/>
      <w:r w:rsidRPr="00C81F6E">
        <w:rPr>
          <w:sz w:val="24"/>
          <w:szCs w:val="24"/>
        </w:rPr>
        <w:t>Giúp</w:t>
      </w:r>
      <w:proofErr w:type="spellEnd"/>
      <w:r w:rsidRPr="00C81F6E">
        <w:rPr>
          <w:sz w:val="24"/>
          <w:szCs w:val="24"/>
        </w:rPr>
        <w:t xml:space="preserve"> chatbot </w:t>
      </w:r>
      <w:proofErr w:type="spellStart"/>
      <w:r w:rsidRPr="00C81F6E">
        <w:rPr>
          <w:sz w:val="24"/>
          <w:szCs w:val="24"/>
        </w:rPr>
        <w:t>nắm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được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thông</w:t>
      </w:r>
      <w:proofErr w:type="spellEnd"/>
      <w:r w:rsidRPr="00C81F6E">
        <w:rPr>
          <w:sz w:val="24"/>
          <w:szCs w:val="24"/>
        </w:rPr>
        <w:t xml:space="preserve"> tin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phẩm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để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hỗ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trợ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tư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vấn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như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tên</w:t>
      </w:r>
      <w:proofErr w:type="spellEnd"/>
      <w:r w:rsidRPr="00C81F6E">
        <w:rPr>
          <w:sz w:val="24"/>
          <w:szCs w:val="24"/>
        </w:rPr>
        <w:t xml:space="preserve">, </w:t>
      </w:r>
      <w:proofErr w:type="spellStart"/>
      <w:r w:rsidRPr="00C81F6E">
        <w:rPr>
          <w:sz w:val="24"/>
          <w:szCs w:val="24"/>
        </w:rPr>
        <w:t>giá</w:t>
      </w:r>
      <w:proofErr w:type="spellEnd"/>
      <w:r w:rsidRPr="00C81F6E">
        <w:rPr>
          <w:sz w:val="24"/>
          <w:szCs w:val="24"/>
        </w:rPr>
        <w:t xml:space="preserve">, </w:t>
      </w:r>
      <w:proofErr w:type="spellStart"/>
      <w:r w:rsidRPr="00C81F6E">
        <w:rPr>
          <w:sz w:val="24"/>
          <w:szCs w:val="24"/>
        </w:rPr>
        <w:t>mô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tả</w:t>
      </w:r>
      <w:proofErr w:type="spellEnd"/>
      <w:r w:rsidRPr="00C81F6E">
        <w:rPr>
          <w:sz w:val="24"/>
          <w:szCs w:val="24"/>
        </w:rPr>
        <w:t xml:space="preserve">, size, </w:t>
      </w:r>
      <w:proofErr w:type="spellStart"/>
      <w:proofErr w:type="gramStart"/>
      <w:r>
        <w:rPr>
          <w:sz w:val="24"/>
          <w:szCs w:val="24"/>
        </w:rPr>
        <w:t>màu</w:t>
      </w:r>
      <w:proofErr w:type="spellEnd"/>
      <w:r>
        <w:rPr>
          <w:sz w:val="24"/>
          <w:szCs w:val="24"/>
          <w:lang w:val="vi-VN"/>
        </w:rPr>
        <w:t>,…</w:t>
      </w:r>
      <w:proofErr w:type="gramEnd"/>
      <w:r>
        <w:rPr>
          <w:sz w:val="24"/>
          <w:szCs w:val="24"/>
          <w:lang w:val="vi-VN"/>
        </w:rPr>
        <w:t xml:space="preserve"> </w:t>
      </w:r>
    </w:p>
    <w:p w14:paraId="222C6833" w14:textId="02028188" w:rsidR="00136D29" w:rsidRPr="00554721" w:rsidRDefault="00136D29" w:rsidP="00136D29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 xml:space="preserve">4.22 </w:t>
      </w:r>
      <w:proofErr w:type="spellStart"/>
      <w:r w:rsidRPr="00554721">
        <w:rPr>
          <w:b w:val="0"/>
          <w:bCs w:val="0"/>
          <w:i/>
          <w:iCs/>
          <w:lang w:val="vi-VN"/>
        </w:rPr>
        <w:t>Google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Sheets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Pr="00554721">
        <w:rPr>
          <w:b w:val="0"/>
          <w:bCs w:val="0"/>
          <w:i/>
          <w:iCs/>
          <w:lang w:val="vi-VN"/>
        </w:rPr>
        <w:t>Tool</w:t>
      </w:r>
      <w:proofErr w:type="spellEnd"/>
      <w:r w:rsidRPr="00554721">
        <w:rPr>
          <w:b w:val="0"/>
          <w:bCs w:val="0"/>
          <w:i/>
          <w:iCs/>
          <w:lang w:val="vi-VN"/>
        </w:rPr>
        <w:t xml:space="preserve"> – </w:t>
      </w:r>
      <w:proofErr w:type="spellStart"/>
      <w:r w:rsidRPr="00554721">
        <w:rPr>
          <w:b w:val="0"/>
          <w:bCs w:val="0"/>
          <w:i/>
          <w:iCs/>
          <w:lang w:val="vi-VN"/>
        </w:rPr>
        <w:t>FAQs</w:t>
      </w:r>
      <w:proofErr w:type="spellEnd"/>
    </w:p>
    <w:p w14:paraId="7E82DE5A" w14:textId="2A2B650F" w:rsidR="00382C90" w:rsidRDefault="00136D29" w:rsidP="008677B4">
      <w:pPr>
        <w:rPr>
          <w:b/>
          <w:bCs/>
          <w:sz w:val="24"/>
          <w:szCs w:val="24"/>
          <w:lang w:val="vi-VN"/>
        </w:rPr>
      </w:pPr>
      <w:r w:rsidRPr="00382C90">
        <w:rPr>
          <w:b/>
          <w:bCs/>
          <w:sz w:val="24"/>
          <w:szCs w:val="24"/>
          <w:lang w:val="vi-VN"/>
        </w:rPr>
        <w:t>Chức năng</w:t>
      </w:r>
      <w:r w:rsidRPr="00554721">
        <w:rPr>
          <w:sz w:val="24"/>
          <w:szCs w:val="24"/>
          <w:lang w:val="vi-VN"/>
        </w:rPr>
        <w:t>: Truy vấn câu hỏi thường gặp (</w:t>
      </w:r>
      <w:proofErr w:type="spellStart"/>
      <w:r w:rsidRPr="00554721">
        <w:rPr>
          <w:sz w:val="24"/>
          <w:szCs w:val="24"/>
          <w:lang w:val="vi-VN"/>
        </w:rPr>
        <w:t>FAQs</w:t>
      </w:r>
      <w:proofErr w:type="spellEnd"/>
      <w:r w:rsidRPr="00554721">
        <w:rPr>
          <w:sz w:val="24"/>
          <w:szCs w:val="24"/>
          <w:lang w:val="vi-VN"/>
        </w:rPr>
        <w:t>) để AI phản hồi những câu như: "giặt sao?", "chất vải gì?", "phối đồ sao?"</w:t>
      </w:r>
      <w:r w:rsidR="00C81F6E" w:rsidRPr="00C81F6E">
        <w:t xml:space="preserve"> </w:t>
      </w:r>
      <w:proofErr w:type="spellStart"/>
      <w:r w:rsidR="00C81F6E" w:rsidRPr="00C81F6E">
        <w:rPr>
          <w:sz w:val="24"/>
          <w:szCs w:val="24"/>
        </w:rPr>
        <w:t>Đọc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dữ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liệu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câu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hỏi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thường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gặp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từ</w:t>
      </w:r>
      <w:proofErr w:type="spellEnd"/>
      <w:r w:rsidR="00C81F6E" w:rsidRPr="00C81F6E">
        <w:rPr>
          <w:sz w:val="24"/>
          <w:szCs w:val="24"/>
        </w:rPr>
        <w:t xml:space="preserve"> Google Sheets </w:t>
      </w:r>
      <w:proofErr w:type="spellStart"/>
      <w:r w:rsidR="00C81F6E" w:rsidRPr="00C81F6E">
        <w:rPr>
          <w:sz w:val="24"/>
          <w:szCs w:val="24"/>
        </w:rPr>
        <w:t>để</w:t>
      </w:r>
      <w:proofErr w:type="spellEnd"/>
      <w:r w:rsidR="00C81F6E" w:rsidRPr="00C81F6E">
        <w:rPr>
          <w:sz w:val="24"/>
          <w:szCs w:val="24"/>
        </w:rPr>
        <w:t xml:space="preserve"> chatbot </w:t>
      </w:r>
      <w:proofErr w:type="spellStart"/>
      <w:r w:rsidR="00C81F6E" w:rsidRPr="00C81F6E">
        <w:rPr>
          <w:sz w:val="24"/>
          <w:szCs w:val="24"/>
        </w:rPr>
        <w:t>có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thể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tự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động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phản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hồi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các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thắc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mắc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phổ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biến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của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khách</w:t>
      </w:r>
      <w:proofErr w:type="spellEnd"/>
      <w:r w:rsidR="00C81F6E" w:rsidRPr="00C81F6E">
        <w:rPr>
          <w:sz w:val="24"/>
          <w:szCs w:val="24"/>
        </w:rPr>
        <w:t xml:space="preserve"> </w:t>
      </w:r>
      <w:proofErr w:type="spellStart"/>
      <w:r w:rsidR="00C81F6E" w:rsidRPr="00C81F6E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  <w:lang w:val="vi-VN"/>
        </w:rPr>
        <w:br/>
      </w:r>
      <w:r w:rsidR="00382C90" w:rsidRPr="00382C90">
        <w:rPr>
          <w:b/>
          <w:bCs/>
          <w:sz w:val="24"/>
          <w:szCs w:val="24"/>
          <w:lang w:val="vi-VN"/>
        </w:rPr>
        <w:t>Cấu hình:</w:t>
      </w:r>
    </w:p>
    <w:p w14:paraId="4C0D8DC1" w14:textId="315D0AC5" w:rsid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  <w:lang w:val="vi-VN"/>
        </w:rPr>
      </w:pPr>
      <w:r w:rsidRPr="00C81F6E">
        <w:rPr>
          <w:sz w:val="24"/>
          <w:szCs w:val="24"/>
        </w:rPr>
        <w:t xml:space="preserve">Credential to connect with: Tài </w:t>
      </w:r>
      <w:proofErr w:type="spellStart"/>
      <w:r w:rsidRPr="00C81F6E">
        <w:rPr>
          <w:sz w:val="24"/>
          <w:szCs w:val="24"/>
        </w:rPr>
        <w:t>khoản</w:t>
      </w:r>
      <w:proofErr w:type="spellEnd"/>
      <w:r w:rsidRPr="00C81F6E">
        <w:rPr>
          <w:sz w:val="24"/>
          <w:szCs w:val="24"/>
        </w:rPr>
        <w:t xml:space="preserve"> Google Sheets </w:t>
      </w:r>
      <w:proofErr w:type="spellStart"/>
      <w:r w:rsidRPr="00C81F6E">
        <w:rPr>
          <w:sz w:val="24"/>
          <w:szCs w:val="24"/>
        </w:rPr>
        <w:t>đã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kết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nối</w:t>
      </w:r>
      <w:proofErr w:type="spellEnd"/>
      <w:r w:rsidRPr="00C81F6E">
        <w:rPr>
          <w:sz w:val="24"/>
          <w:szCs w:val="24"/>
        </w:rPr>
        <w:t xml:space="preserve"> (Google Sheets account).</w:t>
      </w:r>
    </w:p>
    <w:p w14:paraId="5E5ACF9D" w14:textId="197A9C87" w:rsidR="00C81F6E" w:rsidRP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81F6E">
        <w:rPr>
          <w:sz w:val="24"/>
          <w:szCs w:val="24"/>
        </w:rPr>
        <w:t>Tool Description</w:t>
      </w:r>
      <w:r w:rsidRPr="00C81F6E">
        <w:rPr>
          <w:sz w:val="24"/>
          <w:szCs w:val="24"/>
          <w:lang w:val="vi-VN"/>
        </w:rPr>
        <w:t xml:space="preserve">: </w:t>
      </w:r>
      <w:r w:rsidRPr="00C81F6E">
        <w:rPr>
          <w:sz w:val="24"/>
          <w:szCs w:val="24"/>
        </w:rPr>
        <w:t>Set Automatically</w:t>
      </w:r>
      <w:r w:rsidRPr="00C81F6E">
        <w:rPr>
          <w:sz w:val="24"/>
          <w:szCs w:val="24"/>
          <w:lang w:val="vi-VN"/>
        </w:rPr>
        <w:t xml:space="preserve"> </w:t>
      </w:r>
      <w:r w:rsidRPr="00C81F6E">
        <w:rPr>
          <w:sz w:val="24"/>
          <w:szCs w:val="24"/>
        </w:rPr>
        <w:t xml:space="preserve">– </w:t>
      </w:r>
      <w:proofErr w:type="spellStart"/>
      <w:r w:rsidRPr="00C81F6E">
        <w:rPr>
          <w:sz w:val="24"/>
          <w:szCs w:val="24"/>
        </w:rPr>
        <w:t>Không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cần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chỉnh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thủ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mô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cụ</w:t>
      </w:r>
      <w:proofErr w:type="spellEnd"/>
      <w:r>
        <w:rPr>
          <w:sz w:val="24"/>
          <w:szCs w:val="24"/>
          <w:lang w:val="vi-VN"/>
        </w:rPr>
        <w:t>.</w:t>
      </w:r>
    </w:p>
    <w:p w14:paraId="3F03F789" w14:textId="53FB5F80" w:rsidR="00C81F6E" w:rsidRPr="00C81F6E" w:rsidRDefault="00C81F6E" w:rsidP="00C81F6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81F6E">
        <w:rPr>
          <w:sz w:val="24"/>
          <w:szCs w:val="24"/>
        </w:rPr>
        <w:t>Resource: Sheet Within Document</w:t>
      </w:r>
      <w:r>
        <w:rPr>
          <w:sz w:val="24"/>
          <w:szCs w:val="24"/>
          <w:lang w:val="vi-VN"/>
        </w:rPr>
        <w:t xml:space="preserve"> </w:t>
      </w:r>
      <w:r w:rsidRPr="00C81F6E">
        <w:rPr>
          <w:sz w:val="24"/>
          <w:szCs w:val="24"/>
        </w:rPr>
        <w:t xml:space="preserve">– </w:t>
      </w:r>
      <w:proofErr w:type="spellStart"/>
      <w:r w:rsidRPr="00C81F6E">
        <w:rPr>
          <w:sz w:val="24"/>
          <w:szCs w:val="24"/>
        </w:rPr>
        <w:t>Làm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việc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với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một</w:t>
      </w:r>
      <w:proofErr w:type="spellEnd"/>
      <w:r w:rsidRPr="00C81F6E">
        <w:rPr>
          <w:sz w:val="24"/>
          <w:szCs w:val="24"/>
        </w:rPr>
        <w:t xml:space="preserve"> sheet </w:t>
      </w:r>
      <w:proofErr w:type="spellStart"/>
      <w:r w:rsidRPr="00C81F6E">
        <w:rPr>
          <w:sz w:val="24"/>
          <w:szCs w:val="24"/>
        </w:rPr>
        <w:t>cụ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thể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trong</w:t>
      </w:r>
      <w:proofErr w:type="spellEnd"/>
      <w:r w:rsidRPr="00C81F6E">
        <w:rPr>
          <w:sz w:val="24"/>
          <w:szCs w:val="24"/>
        </w:rPr>
        <w:t xml:space="preserve"> file Google Sheets.</w:t>
      </w:r>
    </w:p>
    <w:p w14:paraId="4503C4AB" w14:textId="77777777" w:rsidR="00C81F6E" w:rsidRP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81F6E">
        <w:rPr>
          <w:sz w:val="24"/>
          <w:szCs w:val="24"/>
        </w:rPr>
        <w:t>Operation: Get</w:t>
      </w:r>
      <w:r w:rsidRPr="00C81F6E">
        <w:rPr>
          <w:sz w:val="24"/>
          <w:szCs w:val="24"/>
          <w:lang w:val="vi-VN"/>
        </w:rPr>
        <w:t xml:space="preserve"> </w:t>
      </w:r>
      <w:r>
        <w:rPr>
          <w:sz w:val="24"/>
          <w:szCs w:val="24"/>
        </w:rPr>
        <w:t>Row</w:t>
      </w:r>
      <w:r>
        <w:rPr>
          <w:sz w:val="24"/>
          <w:szCs w:val="24"/>
          <w:lang w:val="vi-VN"/>
        </w:rPr>
        <w:t>(</w:t>
      </w:r>
      <w:r>
        <w:rPr>
          <w:sz w:val="24"/>
          <w:szCs w:val="24"/>
        </w:rPr>
        <w:t>s</w:t>
      </w:r>
      <w:r>
        <w:rPr>
          <w:sz w:val="24"/>
          <w:szCs w:val="24"/>
          <w:lang w:val="vi-VN"/>
        </w:rPr>
        <w:t>)</w:t>
      </w:r>
      <w:r w:rsidRPr="00C81F6E">
        <w:rPr>
          <w:sz w:val="24"/>
          <w:szCs w:val="24"/>
        </w:rPr>
        <w:t xml:space="preserve"> – </w:t>
      </w:r>
      <w:proofErr w:type="spellStart"/>
      <w:r w:rsidRPr="00C81F6E">
        <w:rPr>
          <w:sz w:val="24"/>
          <w:szCs w:val="24"/>
        </w:rPr>
        <w:t>Lấy</w:t>
      </w:r>
      <w:proofErr w:type="spellEnd"/>
      <w:r w:rsidRPr="00C81F6E">
        <w:rPr>
          <w:sz w:val="24"/>
          <w:szCs w:val="24"/>
          <w:lang w:val="vi-VN"/>
        </w:rPr>
        <w:t xml:space="preserve"> </w:t>
      </w:r>
      <w:r>
        <w:rPr>
          <w:sz w:val="24"/>
          <w:szCs w:val="24"/>
          <w:lang w:val="vi-VN"/>
        </w:rPr>
        <w:t xml:space="preserve">dữ liệu từ nhiều dòng trong </w:t>
      </w:r>
      <w:proofErr w:type="spellStart"/>
      <w:r>
        <w:rPr>
          <w:sz w:val="24"/>
          <w:szCs w:val="24"/>
          <w:lang w:val="vi-VN"/>
        </w:rPr>
        <w:t>sheet</w:t>
      </w:r>
      <w:proofErr w:type="spellEnd"/>
    </w:p>
    <w:p w14:paraId="1A02EB47" w14:textId="3A65914F" w:rsidR="00C81F6E" w:rsidRP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81F6E">
        <w:rPr>
          <w:sz w:val="24"/>
          <w:szCs w:val="24"/>
        </w:rPr>
        <w:lastRenderedPageBreak/>
        <w:t xml:space="preserve">Document: </w:t>
      </w:r>
      <w:proofErr w:type="spellStart"/>
      <w:r w:rsidRPr="00C81F6E">
        <w:rPr>
          <w:sz w:val="24"/>
          <w:szCs w:val="24"/>
        </w:rPr>
        <w:t>Câu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hỏi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thường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gặp</w:t>
      </w:r>
      <w:proofErr w:type="spellEnd"/>
      <w:r w:rsidRPr="00C81F6E">
        <w:rPr>
          <w:sz w:val="24"/>
          <w:szCs w:val="24"/>
        </w:rPr>
        <w:t xml:space="preserve"> – </w:t>
      </w:r>
      <w:proofErr w:type="spellStart"/>
      <w:r w:rsidRPr="00C81F6E">
        <w:rPr>
          <w:sz w:val="24"/>
          <w:szCs w:val="24"/>
        </w:rPr>
        <w:t>Tên</w:t>
      </w:r>
      <w:proofErr w:type="spellEnd"/>
      <w:r w:rsidRPr="00C81F6E">
        <w:rPr>
          <w:sz w:val="24"/>
          <w:szCs w:val="24"/>
        </w:rPr>
        <w:t xml:space="preserve"> file </w:t>
      </w:r>
      <w:proofErr w:type="spellStart"/>
      <w:r w:rsidRPr="00C81F6E">
        <w:rPr>
          <w:sz w:val="24"/>
          <w:szCs w:val="24"/>
        </w:rPr>
        <w:t>chứa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dữ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liệu</w:t>
      </w:r>
      <w:proofErr w:type="spellEnd"/>
      <w:r w:rsidRPr="00C81F6E">
        <w:rPr>
          <w:sz w:val="24"/>
          <w:szCs w:val="24"/>
        </w:rPr>
        <w:t xml:space="preserve"> FAQ.</w:t>
      </w:r>
    </w:p>
    <w:p w14:paraId="7D08D24A" w14:textId="5DC39A77" w:rsidR="00C81F6E" w:rsidRP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81F6E">
        <w:rPr>
          <w:sz w:val="24"/>
          <w:szCs w:val="24"/>
        </w:rPr>
        <w:t xml:space="preserve">Sheet: FAQs – </w:t>
      </w:r>
      <w:proofErr w:type="spellStart"/>
      <w:r w:rsidRPr="00C81F6E">
        <w:rPr>
          <w:sz w:val="24"/>
          <w:szCs w:val="24"/>
        </w:rPr>
        <w:t>Tên</w:t>
      </w:r>
      <w:proofErr w:type="spellEnd"/>
      <w:r w:rsidRPr="00C81F6E">
        <w:rPr>
          <w:sz w:val="24"/>
          <w:szCs w:val="24"/>
        </w:rPr>
        <w:t xml:space="preserve"> sheet </w:t>
      </w:r>
      <w:proofErr w:type="spellStart"/>
      <w:r w:rsidRPr="00C81F6E">
        <w:rPr>
          <w:sz w:val="24"/>
          <w:szCs w:val="24"/>
        </w:rPr>
        <w:t>chứa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danh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sách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các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câu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hỏi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và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câu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trả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lời</w:t>
      </w:r>
      <w:proofErr w:type="spellEnd"/>
      <w:r w:rsidRPr="00C81F6E">
        <w:rPr>
          <w:sz w:val="24"/>
          <w:szCs w:val="24"/>
        </w:rPr>
        <w:t>.</w:t>
      </w:r>
    </w:p>
    <w:p w14:paraId="4B911219" w14:textId="0AF63B3A" w:rsidR="00C81F6E" w:rsidRPr="00C81F6E" w:rsidRDefault="00C81F6E" w:rsidP="00C81F6E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Filters</w:t>
      </w:r>
      <w:r>
        <w:rPr>
          <w:sz w:val="24"/>
          <w:szCs w:val="24"/>
          <w:lang w:val="vi-VN"/>
        </w:rPr>
        <w:t xml:space="preserve">: </w:t>
      </w:r>
      <w:proofErr w:type="spellStart"/>
      <w:r w:rsidRPr="00C81F6E">
        <w:rPr>
          <w:sz w:val="24"/>
          <w:szCs w:val="24"/>
        </w:rPr>
        <w:t>Không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thiết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lập</w:t>
      </w:r>
      <w:proofErr w:type="spellEnd"/>
      <w:r>
        <w:rPr>
          <w:sz w:val="24"/>
          <w:szCs w:val="24"/>
          <w:lang w:val="vi-VN"/>
        </w:rPr>
        <w:t xml:space="preserve"> – </w:t>
      </w:r>
      <w:proofErr w:type="spellStart"/>
      <w:r w:rsidRPr="00C81F6E">
        <w:rPr>
          <w:sz w:val="24"/>
          <w:szCs w:val="24"/>
        </w:rPr>
        <w:t>Chưa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lọc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dữ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liệu</w:t>
      </w:r>
      <w:proofErr w:type="spellEnd"/>
      <w:r w:rsidRPr="00C81F6E">
        <w:rPr>
          <w:sz w:val="24"/>
          <w:szCs w:val="24"/>
        </w:rPr>
        <w:t xml:space="preserve">, </w:t>
      </w:r>
      <w:proofErr w:type="spellStart"/>
      <w:r w:rsidRPr="00C81F6E">
        <w:rPr>
          <w:sz w:val="24"/>
          <w:szCs w:val="24"/>
        </w:rPr>
        <w:t>tức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là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lấy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toàn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bộ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dòng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sản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  <w:lang w:val="vi-VN"/>
        </w:rPr>
        <w:t>.</w:t>
      </w:r>
    </w:p>
    <w:p w14:paraId="06ED1759" w14:textId="4B852C37" w:rsidR="00C81F6E" w:rsidRPr="00C81F6E" w:rsidRDefault="00C81F6E" w:rsidP="00C81F6E">
      <w:pPr>
        <w:rPr>
          <w:sz w:val="24"/>
          <w:szCs w:val="24"/>
          <w:lang w:val="vi-VN"/>
        </w:rPr>
      </w:pPr>
    </w:p>
    <w:p w14:paraId="7EA9714E" w14:textId="0B293670" w:rsidR="00136D29" w:rsidRDefault="00382C90" w:rsidP="008677B4">
      <w:pPr>
        <w:rPr>
          <w:sz w:val="24"/>
          <w:szCs w:val="24"/>
          <w:lang w:val="vi-VN"/>
        </w:rPr>
      </w:pPr>
      <w:r w:rsidRPr="00382C90">
        <w:rPr>
          <w:sz w:val="24"/>
          <w:szCs w:val="24"/>
          <w:lang w:val="vi-VN"/>
        </w:rPr>
        <w:drawing>
          <wp:inline distT="0" distB="0" distL="0" distR="0" wp14:anchorId="3CB78D5A" wp14:editId="68B698AC">
            <wp:extent cx="4010585" cy="5591955"/>
            <wp:effectExtent l="0" t="0" r="9525" b="0"/>
            <wp:docPr id="83607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718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3AF5" w14:textId="37F10F72" w:rsidR="00C81F6E" w:rsidRPr="00554721" w:rsidRDefault="00C81F6E" w:rsidP="008677B4">
      <w:pPr>
        <w:rPr>
          <w:sz w:val="24"/>
          <w:szCs w:val="24"/>
          <w:lang w:val="vi-VN"/>
        </w:rPr>
      </w:pPr>
      <w:r w:rsidRPr="00C81F6E">
        <w:rPr>
          <w:b/>
          <w:bCs/>
          <w:sz w:val="24"/>
          <w:szCs w:val="24"/>
        </w:rPr>
        <w:t>Ý</w:t>
      </w:r>
      <w:r w:rsidRPr="00C81F6E">
        <w:rPr>
          <w:b/>
          <w:bCs/>
          <w:sz w:val="24"/>
          <w:szCs w:val="24"/>
          <w:lang w:val="vi-VN"/>
        </w:rPr>
        <w:t xml:space="preserve"> nghĩa:</w:t>
      </w:r>
      <w:r>
        <w:rPr>
          <w:sz w:val="24"/>
          <w:szCs w:val="24"/>
          <w:lang w:val="vi-VN"/>
        </w:rPr>
        <w:t xml:space="preserve"> </w:t>
      </w:r>
      <w:proofErr w:type="spellStart"/>
      <w:r w:rsidRPr="00C81F6E">
        <w:rPr>
          <w:sz w:val="24"/>
          <w:szCs w:val="24"/>
        </w:rPr>
        <w:t>Giúp</w:t>
      </w:r>
      <w:proofErr w:type="spellEnd"/>
      <w:r w:rsidRPr="00C81F6E">
        <w:rPr>
          <w:sz w:val="24"/>
          <w:szCs w:val="24"/>
        </w:rPr>
        <w:t xml:space="preserve"> chatbot </w:t>
      </w:r>
      <w:proofErr w:type="spellStart"/>
      <w:r w:rsidRPr="00C81F6E">
        <w:rPr>
          <w:sz w:val="24"/>
          <w:szCs w:val="24"/>
        </w:rPr>
        <w:t>tìm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kiếm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và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đưa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ra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câu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trả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lời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phù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hợp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cho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các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câu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hỏi</w:t>
      </w:r>
      <w:proofErr w:type="spellEnd"/>
      <w:r w:rsidRPr="00C81F6E">
        <w:rPr>
          <w:sz w:val="24"/>
          <w:szCs w:val="24"/>
        </w:rPr>
        <w:t xml:space="preserve"> </w:t>
      </w:r>
      <w:proofErr w:type="spellStart"/>
      <w:r w:rsidRPr="00C81F6E">
        <w:rPr>
          <w:sz w:val="24"/>
          <w:szCs w:val="24"/>
        </w:rPr>
        <w:t>như</w:t>
      </w:r>
      <w:proofErr w:type="spellEnd"/>
      <w:r w:rsidRPr="00C81F6E">
        <w:rPr>
          <w:sz w:val="24"/>
          <w:szCs w:val="24"/>
        </w:rPr>
        <w:t xml:space="preserve">: </w:t>
      </w:r>
      <w:r w:rsidRPr="00C81F6E">
        <w:rPr>
          <w:i/>
          <w:iCs/>
          <w:sz w:val="24"/>
          <w:szCs w:val="24"/>
        </w:rPr>
        <w:t>“</w:t>
      </w:r>
      <w:proofErr w:type="spellStart"/>
      <w:r w:rsidRPr="00C81F6E">
        <w:rPr>
          <w:i/>
          <w:iCs/>
          <w:sz w:val="24"/>
          <w:szCs w:val="24"/>
        </w:rPr>
        <w:t>Chính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sách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đổi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trả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thế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nào</w:t>
      </w:r>
      <w:proofErr w:type="spellEnd"/>
      <w:r w:rsidRPr="00C81F6E">
        <w:rPr>
          <w:i/>
          <w:iCs/>
          <w:sz w:val="24"/>
          <w:szCs w:val="24"/>
        </w:rPr>
        <w:t>?”</w:t>
      </w:r>
      <w:r w:rsidRPr="00C81F6E">
        <w:rPr>
          <w:sz w:val="24"/>
          <w:szCs w:val="24"/>
        </w:rPr>
        <w:t xml:space="preserve">, </w:t>
      </w:r>
      <w:r w:rsidRPr="00C81F6E">
        <w:rPr>
          <w:i/>
          <w:iCs/>
          <w:sz w:val="24"/>
          <w:szCs w:val="24"/>
        </w:rPr>
        <w:t xml:space="preserve">“Shop </w:t>
      </w:r>
      <w:proofErr w:type="spellStart"/>
      <w:r w:rsidRPr="00C81F6E">
        <w:rPr>
          <w:i/>
          <w:iCs/>
          <w:sz w:val="24"/>
          <w:szCs w:val="24"/>
        </w:rPr>
        <w:t>có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miễn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phí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vận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chuyển</w:t>
      </w:r>
      <w:proofErr w:type="spellEnd"/>
      <w:r w:rsidRPr="00C81F6E">
        <w:rPr>
          <w:i/>
          <w:iCs/>
          <w:sz w:val="24"/>
          <w:szCs w:val="24"/>
        </w:rPr>
        <w:t xml:space="preserve"> </w:t>
      </w:r>
      <w:proofErr w:type="spellStart"/>
      <w:r w:rsidRPr="00C81F6E">
        <w:rPr>
          <w:i/>
          <w:iCs/>
          <w:sz w:val="24"/>
          <w:szCs w:val="24"/>
        </w:rPr>
        <w:t>không</w:t>
      </w:r>
      <w:proofErr w:type="spellEnd"/>
      <w:r w:rsidRPr="00C81F6E">
        <w:rPr>
          <w:i/>
          <w:iCs/>
          <w:sz w:val="24"/>
          <w:szCs w:val="24"/>
        </w:rPr>
        <w:t>?</w:t>
      </w:r>
      <w:proofErr w:type="gramStart"/>
      <w:r w:rsidRPr="00C81F6E">
        <w:rPr>
          <w:i/>
          <w:iCs/>
          <w:sz w:val="24"/>
          <w:szCs w:val="24"/>
        </w:rPr>
        <w:t>”</w:t>
      </w:r>
      <w:r w:rsidRPr="00C81F6E">
        <w:rPr>
          <w:sz w:val="24"/>
          <w:szCs w:val="24"/>
        </w:rPr>
        <w:t>,…</w:t>
      </w:r>
      <w:proofErr w:type="gramEnd"/>
    </w:p>
    <w:p w14:paraId="16E8B007" w14:textId="1A81E3AE" w:rsidR="008677B4" w:rsidRPr="00554721" w:rsidRDefault="008677B4" w:rsidP="008677B4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t>4.</w:t>
      </w:r>
      <w:r w:rsidR="00136D29" w:rsidRPr="00554721">
        <w:rPr>
          <w:b w:val="0"/>
          <w:bCs w:val="0"/>
          <w:i/>
          <w:iCs/>
        </w:rPr>
        <w:t>23</w:t>
      </w:r>
      <w:r w:rsidRPr="00554721">
        <w:rPr>
          <w:b w:val="0"/>
          <w:bCs w:val="0"/>
          <w:i/>
          <w:iCs/>
        </w:rPr>
        <w:t xml:space="preserve"> Lưu </w:t>
      </w:r>
      <w:proofErr w:type="spellStart"/>
      <w:r w:rsidRPr="00554721">
        <w:rPr>
          <w:b w:val="0"/>
          <w:bCs w:val="0"/>
          <w:i/>
          <w:iCs/>
        </w:rPr>
        <w:t>trữ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đơn</w:t>
      </w:r>
      <w:proofErr w:type="spellEnd"/>
      <w:r w:rsidRPr="00554721">
        <w:rPr>
          <w:b w:val="0"/>
          <w:bCs w:val="0"/>
          <w:i/>
          <w:iCs/>
        </w:rPr>
        <w:t xml:space="preserve"> </w:t>
      </w:r>
      <w:proofErr w:type="spellStart"/>
      <w:r w:rsidRPr="00554721">
        <w:rPr>
          <w:b w:val="0"/>
          <w:bCs w:val="0"/>
          <w:i/>
          <w:iCs/>
        </w:rPr>
        <w:t>hàng</w:t>
      </w:r>
      <w:proofErr w:type="spellEnd"/>
      <w:r w:rsidRPr="00554721">
        <w:rPr>
          <w:b w:val="0"/>
          <w:bCs w:val="0"/>
          <w:i/>
          <w:iCs/>
        </w:rPr>
        <w:t xml:space="preserve"> (Redis Set)</w:t>
      </w:r>
    </w:p>
    <w:p w14:paraId="77B5C7C5" w14:textId="145D083B" w:rsidR="008677B4" w:rsidRPr="00554721" w:rsidRDefault="008677B4" w:rsidP="008677B4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Lưu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AI (</w:t>
      </w:r>
      <w:proofErr w:type="spellStart"/>
      <w:r w:rsidRPr="00554721">
        <w:rPr>
          <w:sz w:val="24"/>
          <w:szCs w:val="24"/>
        </w:rPr>
        <w:t>dạng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sau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này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Cho </w:t>
      </w:r>
      <w:proofErr w:type="spellStart"/>
      <w:r w:rsidRPr="00554721">
        <w:rPr>
          <w:sz w:val="24"/>
          <w:szCs w:val="24"/>
        </w:rPr>
        <w:t>phép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truy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xuất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dựa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trên</w:t>
      </w:r>
      <w:proofErr w:type="spellEnd"/>
      <w:r w:rsidRPr="00554721">
        <w:rPr>
          <w:sz w:val="24"/>
          <w:szCs w:val="24"/>
        </w:rPr>
        <w:t xml:space="preserve"> ID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Telegram.</w:t>
      </w:r>
    </w:p>
    <w:p w14:paraId="13BDB87F" w14:textId="77777777" w:rsidR="008677B4" w:rsidRPr="00554721" w:rsidRDefault="008677B4" w:rsidP="008677B4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lastRenderedPageBreak/>
        <w:t>Cấu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>:</w:t>
      </w:r>
    </w:p>
    <w:p w14:paraId="2A740917" w14:textId="5646A65A" w:rsidR="008677B4" w:rsidRPr="00554721" w:rsidRDefault="008677B4" w:rsidP="008677B4">
      <w:pPr>
        <w:rPr>
          <w:sz w:val="24"/>
          <w:szCs w:val="24"/>
          <w:lang w:val="vi-VN"/>
        </w:rPr>
      </w:pPr>
      <w:r w:rsidRPr="00554721">
        <w:rPr>
          <w:noProof/>
          <w:sz w:val="24"/>
          <w:szCs w:val="24"/>
          <w:lang w:val="vi-VN"/>
        </w:rPr>
        <w:drawing>
          <wp:inline distT="0" distB="0" distL="0" distR="0" wp14:anchorId="6F68BBE9" wp14:editId="6B8D645D">
            <wp:extent cx="3019425" cy="3712776"/>
            <wp:effectExtent l="0" t="0" r="0" b="2540"/>
            <wp:docPr id="1348839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926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2514" cy="37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E2E" w14:textId="5F738C66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>Credential to connect with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 Redis account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cấu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n8n (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tạm</w:t>
      </w:r>
      <w:proofErr w:type="spellEnd"/>
      <w:r w:rsidRPr="00554721">
        <w:rPr>
          <w:sz w:val="24"/>
          <w:szCs w:val="24"/>
        </w:rPr>
        <w:t>).</w:t>
      </w:r>
    </w:p>
    <w:p w14:paraId="5B70CAF5" w14:textId="77777777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>Operation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 Set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Thiết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lập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ghi</w:t>
      </w:r>
      <w:proofErr w:type="spellEnd"/>
      <w:r w:rsidRPr="00554721">
        <w:rPr>
          <w:sz w:val="24"/>
          <w:szCs w:val="24"/>
        </w:rPr>
        <w:t xml:space="preserve">)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key-value </w:t>
      </w:r>
      <w:proofErr w:type="spellStart"/>
      <w:r w:rsidRPr="00554721">
        <w:rPr>
          <w:sz w:val="24"/>
          <w:szCs w:val="24"/>
        </w:rPr>
        <w:t>mới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vào</w:t>
      </w:r>
      <w:proofErr w:type="spellEnd"/>
      <w:r w:rsidRPr="00554721">
        <w:rPr>
          <w:sz w:val="24"/>
          <w:szCs w:val="24"/>
        </w:rPr>
        <w:t xml:space="preserve"> Redis.</w:t>
      </w:r>
    </w:p>
    <w:p w14:paraId="0A0DBCF4" w14:textId="48C4CE88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 Key</w:t>
      </w:r>
      <w:r w:rsidRPr="00554721">
        <w:rPr>
          <w:sz w:val="24"/>
          <w:szCs w:val="24"/>
          <w:lang w:val="vi-VN"/>
        </w:rPr>
        <w:t xml:space="preserve">: </w:t>
      </w:r>
      <w:proofErr w:type="gramStart"/>
      <w:r w:rsidRPr="00554721">
        <w:rPr>
          <w:sz w:val="24"/>
          <w:szCs w:val="24"/>
        </w:rPr>
        <w:t>{{ '</w:t>
      </w:r>
      <w:proofErr w:type="spellStart"/>
      <w:proofErr w:type="gramEnd"/>
      <w:r w:rsidRPr="00554721">
        <w:rPr>
          <w:sz w:val="24"/>
          <w:szCs w:val="24"/>
        </w:rPr>
        <w:t>last_confirm_message</w:t>
      </w:r>
      <w:proofErr w:type="spellEnd"/>
      <w:r w:rsidRPr="00554721">
        <w:rPr>
          <w:sz w:val="24"/>
          <w:szCs w:val="24"/>
        </w:rPr>
        <w:t>:' + $</w:t>
      </w:r>
      <w:proofErr w:type="gramStart"/>
      <w:r w:rsidRPr="00554721">
        <w:rPr>
          <w:sz w:val="24"/>
          <w:szCs w:val="24"/>
        </w:rPr>
        <w:t>json.ID }</w:t>
      </w:r>
      <w:proofErr w:type="gramEnd"/>
      <w:r w:rsidRPr="00554721">
        <w:rPr>
          <w:sz w:val="24"/>
          <w:szCs w:val="24"/>
        </w:rPr>
        <w:t>}</w:t>
      </w:r>
      <w:r w:rsidRPr="00554721">
        <w:rPr>
          <w:sz w:val="24"/>
          <w:szCs w:val="24"/>
          <w:lang w:val="vi-VN"/>
        </w:rPr>
        <w:t xml:space="preserve"> -&gt; </w:t>
      </w:r>
      <w:r w:rsidRPr="00554721">
        <w:rPr>
          <w:sz w:val="24"/>
          <w:szCs w:val="24"/>
        </w:rPr>
        <w:t xml:space="preserve">Key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theo</w:t>
      </w:r>
      <w:proofErr w:type="spellEnd"/>
      <w:r w:rsidRPr="00554721">
        <w:rPr>
          <w:sz w:val="24"/>
          <w:szCs w:val="24"/>
        </w:rPr>
        <w:t xml:space="preserve"> format: </w:t>
      </w:r>
      <w:proofErr w:type="spellStart"/>
      <w:r w:rsidRPr="00554721">
        <w:rPr>
          <w:sz w:val="24"/>
          <w:szCs w:val="24"/>
        </w:rPr>
        <w:t>last_confirm_message</w:t>
      </w:r>
      <w:proofErr w:type="spellEnd"/>
      <w:r w:rsidRPr="00554721">
        <w:rPr>
          <w:sz w:val="24"/>
          <w:szCs w:val="24"/>
        </w:rPr>
        <w:t>:&lt;Telegram ID&gt;.</w:t>
      </w:r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danh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cụ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$json.ID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ID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Telegram –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truyền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 xml:space="preserve"> đó</w:t>
      </w:r>
      <w:r w:rsidRPr="00554721">
        <w:rPr>
          <w:sz w:val="24"/>
          <w:szCs w:val="24"/>
          <w:lang w:val="vi-VN"/>
        </w:rPr>
        <w:t>.</w:t>
      </w:r>
    </w:p>
    <w:p w14:paraId="50F2FEDC" w14:textId="6EC83ED9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>Value</w:t>
      </w:r>
      <w:r w:rsidRPr="00554721">
        <w:rPr>
          <w:sz w:val="24"/>
          <w:szCs w:val="24"/>
          <w:lang w:val="vi-VN"/>
        </w:rPr>
        <w:t xml:space="preserve">: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json.output</w:t>
      </w:r>
      <w:proofErr w:type="spellEnd"/>
      <w:proofErr w:type="gramEnd"/>
      <w:r w:rsidRPr="00554721">
        <w:rPr>
          <w:sz w:val="24"/>
          <w:szCs w:val="24"/>
        </w:rPr>
        <w:t xml:space="preserve"> }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Đây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chi </w:t>
      </w:r>
      <w:proofErr w:type="spellStart"/>
      <w:r w:rsidRPr="00554721">
        <w:rPr>
          <w:sz w:val="24"/>
          <w:szCs w:val="24"/>
        </w:rPr>
        <w:t>tiết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mà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chuẩn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>.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>$</w:t>
      </w:r>
      <w:proofErr w:type="spellStart"/>
      <w:proofErr w:type="gramStart"/>
      <w:r w:rsidRPr="00554721">
        <w:rPr>
          <w:sz w:val="24"/>
          <w:szCs w:val="24"/>
        </w:rPr>
        <w:t>json.output</w:t>
      </w:r>
      <w:proofErr w:type="spellEnd"/>
      <w:proofErr w:type="gram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thường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đoạn</w:t>
      </w:r>
      <w:proofErr w:type="spellEnd"/>
      <w:r w:rsidRPr="00554721">
        <w:rPr>
          <w:sz w:val="24"/>
          <w:szCs w:val="24"/>
        </w:rPr>
        <w:t xml:space="preserve"> text </w:t>
      </w:r>
      <w:proofErr w:type="spellStart"/>
      <w:r w:rsidRPr="00554721">
        <w:rPr>
          <w:sz w:val="24"/>
          <w:szCs w:val="24"/>
        </w:rPr>
        <w:t>cuối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AI Agent, </w:t>
      </w:r>
      <w:proofErr w:type="spellStart"/>
      <w:r w:rsidRPr="00554721">
        <w:rPr>
          <w:sz w:val="24"/>
          <w:szCs w:val="24"/>
        </w:rPr>
        <w:t>ví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tổng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hợp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>, v.v.</w:t>
      </w:r>
    </w:p>
    <w:p w14:paraId="1985E78E" w14:textId="4E7B9146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>Key Type:</w:t>
      </w:r>
      <w:r w:rsidRPr="00554721">
        <w:rPr>
          <w:sz w:val="24"/>
          <w:szCs w:val="24"/>
          <w:lang w:val="vi-VN"/>
        </w:rPr>
        <w:t xml:space="preserve"> </w:t>
      </w:r>
      <w:r w:rsidRPr="00554721">
        <w:rPr>
          <w:sz w:val="24"/>
          <w:szCs w:val="24"/>
        </w:rPr>
        <w:t xml:space="preserve"> Automatic</w:t>
      </w:r>
      <w:r w:rsidRPr="00554721">
        <w:rPr>
          <w:sz w:val="24"/>
          <w:szCs w:val="24"/>
          <w:lang w:val="vi-VN"/>
        </w:rPr>
        <w:t xml:space="preserve"> -&gt; </w:t>
      </w:r>
      <w:r w:rsidRPr="00554721">
        <w:rPr>
          <w:sz w:val="24"/>
          <w:szCs w:val="24"/>
        </w:rPr>
        <w:t xml:space="preserve">Redis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động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kiểu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thường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string, JSON...).</w:t>
      </w:r>
    </w:p>
    <w:p w14:paraId="532B11DE" w14:textId="77777777" w:rsidR="008677B4" w:rsidRPr="00554721" w:rsidRDefault="008677B4">
      <w:pPr>
        <w:numPr>
          <w:ilvl w:val="0"/>
          <w:numId w:val="20"/>
        </w:numPr>
        <w:rPr>
          <w:sz w:val="24"/>
          <w:szCs w:val="24"/>
        </w:rPr>
      </w:pPr>
      <w:r w:rsidRPr="00554721">
        <w:rPr>
          <w:sz w:val="24"/>
          <w:szCs w:val="24"/>
        </w:rPr>
        <w:t>Expire</w:t>
      </w:r>
      <w:r w:rsidRPr="00554721">
        <w:rPr>
          <w:sz w:val="24"/>
          <w:szCs w:val="24"/>
          <w:lang w:val="vi-VN"/>
        </w:rPr>
        <w:t xml:space="preserve">: 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Tắt</w:t>
      </w:r>
      <w:proofErr w:type="spellEnd"/>
      <w:r w:rsidRPr="00554721">
        <w:rPr>
          <w:sz w:val="24"/>
          <w:szCs w:val="24"/>
        </w:rPr>
        <w:t xml:space="preserve"> (Off</w:t>
      </w:r>
      <w:r w:rsidRPr="00554721">
        <w:rPr>
          <w:sz w:val="24"/>
          <w:szCs w:val="24"/>
          <w:lang w:val="vi-VN"/>
        </w:rPr>
        <w:t>) -&gt;</w:t>
      </w:r>
      <w:r w:rsidRPr="00554721">
        <w:rPr>
          <w:sz w:val="24"/>
          <w:szCs w:val="24"/>
        </w:rPr>
        <w:t xml:space="preserve"> Key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hạn</w:t>
      </w:r>
      <w:proofErr w:type="spellEnd"/>
      <w:r w:rsidRPr="00554721">
        <w:rPr>
          <w:sz w:val="24"/>
          <w:szCs w:val="24"/>
        </w:rPr>
        <w:t xml:space="preserve"> – </w:t>
      </w:r>
      <w:proofErr w:type="spellStart"/>
      <w:r w:rsidRPr="00554721">
        <w:rPr>
          <w:sz w:val="24"/>
          <w:szCs w:val="24"/>
        </w:rPr>
        <w:t>nghĩa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lưu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vĩnh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viễn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Redis </w:t>
      </w:r>
      <w:proofErr w:type="spellStart"/>
      <w:r w:rsidRPr="00554721">
        <w:rPr>
          <w:sz w:val="24"/>
          <w:szCs w:val="24"/>
        </w:rPr>
        <w:t>trừ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xóa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đè</w:t>
      </w:r>
      <w:proofErr w:type="spellEnd"/>
      <w:r w:rsidRPr="00554721">
        <w:rPr>
          <w:sz w:val="24"/>
          <w:szCs w:val="24"/>
          <w:lang w:val="vi-VN"/>
        </w:rPr>
        <w:t>.</w:t>
      </w:r>
    </w:p>
    <w:p w14:paraId="51647BA8" w14:textId="72D546E2" w:rsidR="008677B4" w:rsidRPr="00554721" w:rsidRDefault="008677B4" w:rsidP="008677B4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Ý nghĩa:</w:t>
      </w:r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lịch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bước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tiếp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theo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xác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>...).</w:t>
      </w:r>
    </w:p>
    <w:p w14:paraId="066B6657" w14:textId="0F671678" w:rsidR="00A92EDE" w:rsidRPr="00554721" w:rsidRDefault="00A92EDE" w:rsidP="00A92EDE">
      <w:pPr>
        <w:pStyle w:val="Heading2"/>
        <w:rPr>
          <w:b w:val="0"/>
          <w:bCs w:val="0"/>
          <w:i/>
          <w:iCs/>
        </w:rPr>
      </w:pPr>
      <w:r w:rsidRPr="00554721">
        <w:rPr>
          <w:b w:val="0"/>
          <w:bCs w:val="0"/>
          <w:i/>
          <w:iCs/>
        </w:rPr>
        <w:lastRenderedPageBreak/>
        <w:t>4.</w:t>
      </w:r>
      <w:r w:rsidR="00136D29" w:rsidRPr="00554721">
        <w:rPr>
          <w:b w:val="0"/>
          <w:bCs w:val="0"/>
          <w:i/>
          <w:iCs/>
        </w:rPr>
        <w:t>24</w:t>
      </w:r>
      <w:r w:rsidRPr="00554721">
        <w:rPr>
          <w:b w:val="0"/>
          <w:bCs w:val="0"/>
          <w:i/>
          <w:iCs/>
        </w:rPr>
        <w:t xml:space="preserve"> Escape Markdown (Code)</w:t>
      </w:r>
    </w:p>
    <w:p w14:paraId="6141CB87" w14:textId="77777777" w:rsidR="00A92EDE" w:rsidRPr="00554721" w:rsidRDefault="00A92EDE" w:rsidP="00A92EDE">
      <w:pPr>
        <w:rPr>
          <w:sz w:val="24"/>
          <w:szCs w:val="24"/>
          <w:lang w:val="vi-VN"/>
        </w:rPr>
      </w:pPr>
      <w:proofErr w:type="spellStart"/>
      <w:r w:rsidRPr="00554721">
        <w:rPr>
          <w:b/>
          <w:bCs/>
          <w:sz w:val="24"/>
          <w:szCs w:val="24"/>
        </w:rPr>
        <w:t>Chức</w:t>
      </w:r>
      <w:proofErr w:type="spellEnd"/>
      <w:r w:rsidRPr="00554721">
        <w:rPr>
          <w:b/>
          <w:bCs/>
          <w:sz w:val="24"/>
          <w:szCs w:val="24"/>
        </w:rPr>
        <w:t xml:space="preserve"> </w:t>
      </w:r>
      <w:proofErr w:type="spellStart"/>
      <w:r w:rsidRPr="00554721">
        <w:rPr>
          <w:b/>
          <w:bCs/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: </w:t>
      </w:r>
      <w:proofErr w:type="spellStart"/>
      <w:r w:rsidRPr="00554721">
        <w:rPr>
          <w:sz w:val="24"/>
          <w:szCs w:val="24"/>
        </w:rPr>
        <w:t>Làm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Markdown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như</w:t>
      </w:r>
      <w:proofErr w:type="spellEnd"/>
      <w:r w:rsidRPr="00554721">
        <w:rPr>
          <w:sz w:val="24"/>
          <w:szCs w:val="24"/>
        </w:rPr>
        <w:t xml:space="preserve"> *, _, [...)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tránh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lỗi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Telegram.</w:t>
      </w:r>
    </w:p>
    <w:p w14:paraId="1F19A745" w14:textId="75E077BD" w:rsidR="008677B4" w:rsidRPr="00554721" w:rsidRDefault="008677B4" w:rsidP="00A92EDE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27D17BEA" w14:textId="19DF4B10" w:rsidR="008677B4" w:rsidRPr="00554721" w:rsidRDefault="008677B4" w:rsidP="00A92EDE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264F63FB" wp14:editId="28B099DF">
            <wp:extent cx="4711041" cy="4784651"/>
            <wp:effectExtent l="0" t="0" r="0" b="0"/>
            <wp:docPr id="650193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3991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896" cy="48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04FA" w14:textId="6B395FB4" w:rsidR="008677B4" w:rsidRPr="00554721" w:rsidRDefault="008677B4">
      <w:pPr>
        <w:pStyle w:val="ListParagraph"/>
        <w:numPr>
          <w:ilvl w:val="0"/>
          <w:numId w:val="30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Mode:Run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Once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for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All</w:t>
      </w:r>
      <w:proofErr w:type="spellEnd"/>
      <w:r w:rsidRPr="00554721">
        <w:rPr>
          <w:sz w:val="24"/>
          <w:szCs w:val="24"/>
          <w:lang w:val="vi-VN"/>
        </w:rPr>
        <w:t xml:space="preserve"> </w:t>
      </w:r>
      <w:proofErr w:type="spellStart"/>
      <w:r w:rsidRPr="00554721">
        <w:rPr>
          <w:sz w:val="24"/>
          <w:szCs w:val="24"/>
          <w:lang w:val="vi-VN"/>
        </w:rPr>
        <w:t>Items</w:t>
      </w:r>
      <w:proofErr w:type="spellEnd"/>
    </w:p>
    <w:p w14:paraId="490BE12E" w14:textId="02E00A82" w:rsidR="008677B4" w:rsidRPr="00554721" w:rsidRDefault="008677B4">
      <w:pPr>
        <w:pStyle w:val="ListParagraph"/>
        <w:numPr>
          <w:ilvl w:val="0"/>
          <w:numId w:val="30"/>
        </w:numPr>
        <w:rPr>
          <w:b/>
          <w:bCs/>
          <w:sz w:val="24"/>
          <w:szCs w:val="24"/>
          <w:lang w:val="vi-VN"/>
        </w:rPr>
      </w:pPr>
      <w:proofErr w:type="spellStart"/>
      <w:r w:rsidRPr="00554721">
        <w:rPr>
          <w:sz w:val="24"/>
          <w:szCs w:val="24"/>
          <w:lang w:val="vi-VN"/>
        </w:rPr>
        <w:t>Language</w:t>
      </w:r>
      <w:proofErr w:type="spellEnd"/>
      <w:r w:rsidRPr="00554721">
        <w:rPr>
          <w:sz w:val="24"/>
          <w:szCs w:val="24"/>
          <w:lang w:val="vi-VN"/>
        </w:rPr>
        <w:t xml:space="preserve">: </w:t>
      </w:r>
      <w:proofErr w:type="spellStart"/>
      <w:r w:rsidRPr="00554721">
        <w:rPr>
          <w:sz w:val="24"/>
          <w:szCs w:val="24"/>
          <w:lang w:val="vi-VN"/>
        </w:rPr>
        <w:t>JavaScripts</w:t>
      </w:r>
      <w:proofErr w:type="spellEnd"/>
    </w:p>
    <w:p w14:paraId="3429F587" w14:textId="47AEFEB4" w:rsidR="00A92EDE" w:rsidRPr="00554721" w:rsidRDefault="00A92EDE" w:rsidP="00A92EDE">
      <w:pPr>
        <w:rPr>
          <w:sz w:val="24"/>
          <w:szCs w:val="24"/>
        </w:rPr>
      </w:pPr>
      <w:r w:rsidRPr="00554721">
        <w:rPr>
          <w:b/>
          <w:bCs/>
          <w:sz w:val="24"/>
          <w:szCs w:val="24"/>
        </w:rPr>
        <w:t>Code</w:t>
      </w:r>
      <w:r w:rsidRPr="00554721">
        <w:rPr>
          <w:sz w:val="24"/>
          <w:szCs w:val="24"/>
        </w:rPr>
        <w:t>:</w:t>
      </w:r>
    </w:p>
    <w:p w14:paraId="48BCFCB5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const </w:t>
      </w:r>
      <w:proofErr w:type="spellStart"/>
      <w:r w:rsidRPr="00554721">
        <w:rPr>
          <w:sz w:val="24"/>
          <w:szCs w:val="24"/>
        </w:rPr>
        <w:t>escapeMarkdown</w:t>
      </w:r>
      <w:proofErr w:type="spellEnd"/>
      <w:r w:rsidRPr="00554721">
        <w:rPr>
          <w:sz w:val="24"/>
          <w:szCs w:val="24"/>
        </w:rPr>
        <w:t xml:space="preserve"> = (text) =&gt; {</w:t>
      </w:r>
    </w:p>
    <w:p w14:paraId="15377C3B" w14:textId="565A12F0" w:rsidR="00A92EDE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t xml:space="preserve">  if </w:t>
      </w:r>
      <w:proofErr w:type="gramStart"/>
      <w:r w:rsidRPr="00554721">
        <w:rPr>
          <w:sz w:val="24"/>
          <w:szCs w:val="24"/>
        </w:rPr>
        <w:t>(!text</w:t>
      </w:r>
      <w:proofErr w:type="gramEnd"/>
      <w:r w:rsidRPr="00554721">
        <w:rPr>
          <w:sz w:val="24"/>
          <w:szCs w:val="24"/>
        </w:rPr>
        <w:t xml:space="preserve"> || </w:t>
      </w:r>
      <w:proofErr w:type="spellStart"/>
      <w:r w:rsidRPr="00554721">
        <w:rPr>
          <w:sz w:val="24"/>
          <w:szCs w:val="24"/>
        </w:rPr>
        <w:t>typeof</w:t>
      </w:r>
      <w:proofErr w:type="spellEnd"/>
      <w:r w:rsidRPr="00554721">
        <w:rPr>
          <w:sz w:val="24"/>
          <w:szCs w:val="24"/>
        </w:rPr>
        <w:t xml:space="preserve"> </w:t>
      </w:r>
      <w:proofErr w:type="gramStart"/>
      <w:r w:rsidRPr="00554721">
        <w:rPr>
          <w:sz w:val="24"/>
          <w:szCs w:val="24"/>
        </w:rPr>
        <w:t>text !</w:t>
      </w:r>
      <w:proofErr w:type="gramEnd"/>
      <w:r w:rsidRPr="00554721">
        <w:rPr>
          <w:sz w:val="24"/>
          <w:szCs w:val="24"/>
        </w:rPr>
        <w:t>== 'string') return '';</w:t>
      </w:r>
      <w:r w:rsidR="00136D29" w:rsidRPr="00554721">
        <w:rPr>
          <w:sz w:val="24"/>
          <w:szCs w:val="24"/>
          <w:lang w:val="vi-VN"/>
        </w:rPr>
        <w:t xml:space="preserve"> -&gt;</w:t>
      </w:r>
      <w:proofErr w:type="spellStart"/>
      <w:r w:rsidR="00136D29" w:rsidRPr="00554721">
        <w:rPr>
          <w:sz w:val="24"/>
          <w:szCs w:val="24"/>
        </w:rPr>
        <w:t>Nếu</w:t>
      </w:r>
      <w:proofErr w:type="spellEnd"/>
      <w:r w:rsidR="00136D29" w:rsidRPr="00554721">
        <w:rPr>
          <w:sz w:val="24"/>
          <w:szCs w:val="24"/>
        </w:rPr>
        <w:t xml:space="preserve"> text </w:t>
      </w:r>
      <w:proofErr w:type="spellStart"/>
      <w:r w:rsidR="00136D29" w:rsidRPr="00554721">
        <w:rPr>
          <w:sz w:val="24"/>
          <w:szCs w:val="24"/>
        </w:rPr>
        <w:t>là</w:t>
      </w:r>
      <w:proofErr w:type="spellEnd"/>
      <w:r w:rsidR="00136D29" w:rsidRPr="00554721">
        <w:rPr>
          <w:sz w:val="24"/>
          <w:szCs w:val="24"/>
        </w:rPr>
        <w:t xml:space="preserve"> null, undefined, </w:t>
      </w:r>
      <w:proofErr w:type="spellStart"/>
      <w:r w:rsidR="00136D29" w:rsidRPr="00554721">
        <w:rPr>
          <w:sz w:val="24"/>
          <w:szCs w:val="24"/>
        </w:rPr>
        <w:t>hoặc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không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phải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chuỗi</w:t>
      </w:r>
      <w:proofErr w:type="spellEnd"/>
      <w:r w:rsidR="00136D29" w:rsidRPr="00554721">
        <w:rPr>
          <w:sz w:val="24"/>
          <w:szCs w:val="24"/>
        </w:rPr>
        <w:t xml:space="preserve">, </w:t>
      </w:r>
      <w:proofErr w:type="spellStart"/>
      <w:r w:rsidR="00136D29" w:rsidRPr="00554721">
        <w:rPr>
          <w:sz w:val="24"/>
          <w:szCs w:val="24"/>
        </w:rPr>
        <w:t>thì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trả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về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chuỗi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rỗng</w:t>
      </w:r>
      <w:proofErr w:type="spellEnd"/>
      <w:r w:rsidR="00136D29" w:rsidRPr="00554721">
        <w:rPr>
          <w:sz w:val="24"/>
          <w:szCs w:val="24"/>
        </w:rPr>
        <w:t xml:space="preserve"> ('').</w:t>
      </w:r>
    </w:p>
    <w:p w14:paraId="2E56D330" w14:textId="1FCA51D5" w:rsidR="00136D29" w:rsidRPr="00554721" w:rsidRDefault="00A92EDE" w:rsidP="00A92EDE">
      <w:pPr>
        <w:rPr>
          <w:sz w:val="24"/>
          <w:szCs w:val="24"/>
          <w:lang w:val="vi-VN"/>
        </w:rPr>
      </w:pPr>
      <w:r w:rsidRPr="00554721">
        <w:rPr>
          <w:sz w:val="24"/>
          <w:szCs w:val="24"/>
        </w:rPr>
        <w:lastRenderedPageBreak/>
        <w:t xml:space="preserve">  return </w:t>
      </w:r>
      <w:proofErr w:type="spellStart"/>
      <w:proofErr w:type="gramStart"/>
      <w:r w:rsidRPr="00554721">
        <w:rPr>
          <w:sz w:val="24"/>
          <w:szCs w:val="24"/>
        </w:rPr>
        <w:t>text.replace</w:t>
      </w:r>
      <w:proofErr w:type="spellEnd"/>
      <w:proofErr w:type="gramEnd"/>
      <w:r w:rsidRPr="00554721">
        <w:rPr>
          <w:sz w:val="24"/>
          <w:szCs w:val="24"/>
        </w:rPr>
        <w:t>(</w:t>
      </w:r>
      <w:proofErr w:type="gramStart"/>
      <w:r w:rsidRPr="00554721">
        <w:rPr>
          <w:sz w:val="24"/>
          <w:szCs w:val="24"/>
        </w:rPr>
        <w:t>/(</w:t>
      </w:r>
      <w:proofErr w:type="gramEnd"/>
      <w:r w:rsidRPr="00554721">
        <w:rPr>
          <w:sz w:val="24"/>
          <w:szCs w:val="24"/>
        </w:rPr>
        <w:t>[_*[</w:t>
      </w:r>
      <w:proofErr w:type="gramStart"/>
      <w:r w:rsidRPr="00554721">
        <w:rPr>
          <w:sz w:val="24"/>
          <w:szCs w:val="24"/>
        </w:rPr>
        <w:t>\](</w:t>
      </w:r>
      <w:proofErr w:type="gramEnd"/>
      <w:r w:rsidRPr="00554721">
        <w:rPr>
          <w:sz w:val="24"/>
          <w:szCs w:val="24"/>
        </w:rPr>
        <w:t>)~`&gt;#+=</w:t>
      </w:r>
      <w:proofErr w:type="gramStart"/>
      <w:r w:rsidRPr="00554721">
        <w:rPr>
          <w:sz w:val="24"/>
          <w:szCs w:val="24"/>
        </w:rPr>
        <w:t>|{</w:t>
      </w:r>
      <w:proofErr w:type="gramEnd"/>
      <w:r w:rsidRPr="00554721">
        <w:rPr>
          <w:sz w:val="24"/>
          <w:szCs w:val="24"/>
        </w:rPr>
        <w:t>}!])/g, '\\$1');</w:t>
      </w:r>
      <w:r w:rsidR="00136D29" w:rsidRPr="00554721">
        <w:rPr>
          <w:sz w:val="24"/>
          <w:szCs w:val="24"/>
          <w:lang w:val="vi-VN"/>
        </w:rPr>
        <w:t xml:space="preserve"> -&gt; </w:t>
      </w:r>
      <w:proofErr w:type="spellStart"/>
      <w:proofErr w:type="gramStart"/>
      <w:r w:rsidR="00136D29" w:rsidRPr="00554721">
        <w:rPr>
          <w:sz w:val="24"/>
          <w:szCs w:val="24"/>
        </w:rPr>
        <w:t>Dùng</w:t>
      </w:r>
      <w:proofErr w:type="spellEnd"/>
      <w:r w:rsidR="00136D29" w:rsidRPr="00554721">
        <w:rPr>
          <w:sz w:val="24"/>
          <w:szCs w:val="24"/>
        </w:rPr>
        <w:t xml:space="preserve"> .replace</w:t>
      </w:r>
      <w:proofErr w:type="gramEnd"/>
      <w:r w:rsidR="00136D29" w:rsidRPr="00554721">
        <w:rPr>
          <w:sz w:val="24"/>
          <w:szCs w:val="24"/>
        </w:rPr>
        <w:t xml:space="preserve">() </w:t>
      </w:r>
      <w:proofErr w:type="spellStart"/>
      <w:r w:rsidR="00136D29" w:rsidRPr="00554721">
        <w:rPr>
          <w:sz w:val="24"/>
          <w:szCs w:val="24"/>
        </w:rPr>
        <w:t>để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thêm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dấu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gạch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chéo</w:t>
      </w:r>
      <w:proofErr w:type="spellEnd"/>
      <w:r w:rsidR="00136D29" w:rsidRPr="00554721">
        <w:rPr>
          <w:sz w:val="24"/>
          <w:szCs w:val="24"/>
        </w:rPr>
        <w:t xml:space="preserve"> (\) </w:t>
      </w:r>
      <w:proofErr w:type="spellStart"/>
      <w:r w:rsidR="00136D29" w:rsidRPr="00554721">
        <w:rPr>
          <w:sz w:val="24"/>
          <w:szCs w:val="24"/>
        </w:rPr>
        <w:t>trước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các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ký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tự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đặc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biệt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có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thể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gây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lỗi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định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dạng</w:t>
      </w:r>
      <w:proofErr w:type="spellEnd"/>
      <w:r w:rsidR="00136D29" w:rsidRPr="00554721">
        <w:rPr>
          <w:sz w:val="24"/>
          <w:szCs w:val="24"/>
        </w:rPr>
        <w:t xml:space="preserve"> Markdown.</w:t>
      </w:r>
      <w:r w:rsidR="00136D29" w:rsidRPr="00554721">
        <w:rPr>
          <w:sz w:val="24"/>
          <w:szCs w:val="24"/>
          <w:lang w:val="vi-VN"/>
        </w:rPr>
        <w:t xml:space="preserve"> </w:t>
      </w:r>
      <w:r w:rsidR="00136D29" w:rsidRPr="00554721">
        <w:rPr>
          <w:sz w:val="24"/>
          <w:szCs w:val="24"/>
        </w:rPr>
        <w:t>Regex ([_*[</w:t>
      </w:r>
      <w:proofErr w:type="gramStart"/>
      <w:r w:rsidR="00136D29" w:rsidRPr="00554721">
        <w:rPr>
          <w:sz w:val="24"/>
          <w:szCs w:val="24"/>
        </w:rPr>
        <w:t>\](</w:t>
      </w:r>
      <w:proofErr w:type="gramEnd"/>
      <w:r w:rsidR="00136D29" w:rsidRPr="00554721">
        <w:rPr>
          <w:sz w:val="24"/>
          <w:szCs w:val="24"/>
        </w:rPr>
        <w:t>)~&gt;#+=</w:t>
      </w:r>
      <w:proofErr w:type="gramStart"/>
      <w:r w:rsidR="00136D29" w:rsidRPr="00554721">
        <w:rPr>
          <w:sz w:val="24"/>
          <w:szCs w:val="24"/>
        </w:rPr>
        <w:t>|{</w:t>
      </w:r>
      <w:proofErr w:type="gramEnd"/>
      <w:r w:rsidR="00136D29" w:rsidRPr="00554721">
        <w:rPr>
          <w:sz w:val="24"/>
          <w:szCs w:val="24"/>
        </w:rPr>
        <w:t>}!</w:t>
      </w:r>
      <w:proofErr w:type="gramStart"/>
      <w:r w:rsidR="00136D29" w:rsidRPr="00554721">
        <w:rPr>
          <w:sz w:val="24"/>
          <w:szCs w:val="24"/>
        </w:rPr>
        <w:t>])`</w:t>
      </w:r>
      <w:proofErr w:type="gram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sẽ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tìm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các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ký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tự</w:t>
      </w:r>
      <w:proofErr w:type="spellEnd"/>
      <w:r w:rsidR="00136D29" w:rsidRPr="00554721">
        <w:rPr>
          <w:sz w:val="24"/>
          <w:szCs w:val="24"/>
        </w:rPr>
        <w:t xml:space="preserve"> Markdown </w:t>
      </w:r>
      <w:proofErr w:type="spellStart"/>
      <w:r w:rsidR="00136D29" w:rsidRPr="00554721">
        <w:rPr>
          <w:sz w:val="24"/>
          <w:szCs w:val="24"/>
        </w:rPr>
        <w:t>đặc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biệt</w:t>
      </w:r>
      <w:proofErr w:type="spellEnd"/>
      <w:r w:rsidR="00136D29" w:rsidRPr="00554721">
        <w:rPr>
          <w:sz w:val="24"/>
          <w:szCs w:val="24"/>
        </w:rPr>
        <w:t>.</w:t>
      </w:r>
    </w:p>
    <w:p w14:paraId="4813F4E2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>};</w:t>
      </w:r>
    </w:p>
    <w:p w14:paraId="40A66E39" w14:textId="77777777" w:rsidR="00A92EDE" w:rsidRPr="00554721" w:rsidRDefault="00A92EDE" w:rsidP="00A92EDE">
      <w:pPr>
        <w:rPr>
          <w:sz w:val="24"/>
          <w:szCs w:val="24"/>
        </w:rPr>
      </w:pPr>
    </w:p>
    <w:p w14:paraId="4BDF5EAB" w14:textId="77777777" w:rsidR="00A92EDE" w:rsidRPr="00554721" w:rsidRDefault="00A92EDE" w:rsidP="00A92EDE">
      <w:pPr>
        <w:rPr>
          <w:sz w:val="24"/>
          <w:szCs w:val="24"/>
        </w:rPr>
      </w:pPr>
      <w:proofErr w:type="gramStart"/>
      <w:r w:rsidRPr="00554721">
        <w:rPr>
          <w:sz w:val="24"/>
          <w:szCs w:val="24"/>
        </w:rPr>
        <w:t>return [{</w:t>
      </w:r>
      <w:proofErr w:type="gramEnd"/>
    </w:p>
    <w:p w14:paraId="533F976B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</w:t>
      </w:r>
      <w:proofErr w:type="spellStart"/>
      <w:proofErr w:type="gramStart"/>
      <w:r w:rsidRPr="00554721">
        <w:rPr>
          <w:sz w:val="24"/>
          <w:szCs w:val="24"/>
        </w:rPr>
        <w:t>json</w:t>
      </w:r>
      <w:proofErr w:type="spellEnd"/>
      <w:r w:rsidRPr="00554721">
        <w:rPr>
          <w:sz w:val="24"/>
          <w:szCs w:val="24"/>
        </w:rPr>
        <w:t>: {</w:t>
      </w:r>
      <w:proofErr w:type="gramEnd"/>
    </w:p>
    <w:p w14:paraId="49A0C0C8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ID: $json.ID,</w:t>
      </w:r>
    </w:p>
    <w:p w14:paraId="37109B7D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  output: </w:t>
      </w:r>
      <w:proofErr w:type="spellStart"/>
      <w:r w:rsidRPr="00554721">
        <w:rPr>
          <w:sz w:val="24"/>
          <w:szCs w:val="24"/>
        </w:rPr>
        <w:t>escapeMarkdown</w:t>
      </w:r>
      <w:proofErr w:type="spellEnd"/>
      <w:r w:rsidRPr="00554721">
        <w:rPr>
          <w:sz w:val="24"/>
          <w:szCs w:val="24"/>
        </w:rPr>
        <w:t>($</w:t>
      </w:r>
      <w:proofErr w:type="spellStart"/>
      <w:proofErr w:type="gramStart"/>
      <w:r w:rsidRPr="00554721">
        <w:rPr>
          <w:sz w:val="24"/>
          <w:szCs w:val="24"/>
        </w:rPr>
        <w:t>json.output</w:t>
      </w:r>
      <w:proofErr w:type="spellEnd"/>
      <w:proofErr w:type="gramEnd"/>
      <w:r w:rsidRPr="00554721">
        <w:rPr>
          <w:sz w:val="24"/>
          <w:szCs w:val="24"/>
        </w:rPr>
        <w:t>)</w:t>
      </w:r>
    </w:p>
    <w:p w14:paraId="1329D44B" w14:textId="77777777" w:rsidR="00A92EDE" w:rsidRPr="00554721" w:rsidRDefault="00A92EDE" w:rsidP="00A92EDE">
      <w:pPr>
        <w:rPr>
          <w:sz w:val="24"/>
          <w:szCs w:val="24"/>
        </w:rPr>
      </w:pPr>
      <w:r w:rsidRPr="00554721">
        <w:rPr>
          <w:sz w:val="24"/>
          <w:szCs w:val="24"/>
        </w:rPr>
        <w:t xml:space="preserve">  }</w:t>
      </w:r>
    </w:p>
    <w:p w14:paraId="1F7B99A5" w14:textId="343CD8DE" w:rsidR="00136D29" w:rsidRPr="00554721" w:rsidRDefault="00A92EDE" w:rsidP="00136D29">
      <w:pPr>
        <w:rPr>
          <w:sz w:val="24"/>
          <w:szCs w:val="24"/>
        </w:rPr>
      </w:pPr>
      <w:r w:rsidRPr="00554721">
        <w:rPr>
          <w:sz w:val="24"/>
          <w:szCs w:val="24"/>
        </w:rPr>
        <w:t>}];</w:t>
      </w:r>
      <w:r w:rsidR="00136D29" w:rsidRPr="00554721">
        <w:rPr>
          <w:sz w:val="24"/>
          <w:szCs w:val="24"/>
          <w:lang w:val="vi-VN"/>
        </w:rPr>
        <w:t xml:space="preserve"> -&gt; </w:t>
      </w:r>
      <w:proofErr w:type="spellStart"/>
      <w:r w:rsidR="00136D29" w:rsidRPr="00554721">
        <w:rPr>
          <w:sz w:val="24"/>
          <w:szCs w:val="24"/>
        </w:rPr>
        <w:t>rả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về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một</w:t>
      </w:r>
      <w:proofErr w:type="spellEnd"/>
      <w:r w:rsidR="00136D29" w:rsidRPr="00554721">
        <w:rPr>
          <w:sz w:val="24"/>
          <w:szCs w:val="24"/>
        </w:rPr>
        <w:t xml:space="preserve"> object </w:t>
      </w:r>
      <w:proofErr w:type="spellStart"/>
      <w:r w:rsidR="00136D29" w:rsidRPr="00554721">
        <w:rPr>
          <w:sz w:val="24"/>
          <w:szCs w:val="24"/>
        </w:rPr>
        <w:t>chứa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dữ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liệu</w:t>
      </w:r>
      <w:proofErr w:type="spellEnd"/>
      <w:r w:rsidR="00136D29" w:rsidRPr="00554721">
        <w:rPr>
          <w:sz w:val="24"/>
          <w:szCs w:val="24"/>
        </w:rPr>
        <w:t xml:space="preserve"> ở </w:t>
      </w:r>
      <w:proofErr w:type="spellStart"/>
      <w:r w:rsidR="00136D29" w:rsidRPr="00554721">
        <w:rPr>
          <w:sz w:val="24"/>
          <w:szCs w:val="24"/>
        </w:rPr>
        <w:t>định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dạng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json</w:t>
      </w:r>
      <w:proofErr w:type="spellEnd"/>
      <w:r w:rsidR="00136D29" w:rsidRPr="00554721">
        <w:rPr>
          <w:sz w:val="24"/>
          <w:szCs w:val="24"/>
          <w:lang w:val="vi-VN"/>
        </w:rPr>
        <w:t xml:space="preserve"> gồm: </w:t>
      </w:r>
      <w:r w:rsidR="00136D29" w:rsidRPr="00554721">
        <w:rPr>
          <w:sz w:val="24"/>
          <w:szCs w:val="24"/>
        </w:rPr>
        <w:t xml:space="preserve">ID: </w:t>
      </w:r>
      <w:proofErr w:type="spellStart"/>
      <w:r w:rsidR="00136D29" w:rsidRPr="00554721">
        <w:rPr>
          <w:sz w:val="24"/>
          <w:szCs w:val="24"/>
        </w:rPr>
        <w:t>Lấy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từ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dữ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liệu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đầu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vào</w:t>
      </w:r>
      <w:proofErr w:type="spellEnd"/>
      <w:r w:rsidR="00136D29" w:rsidRPr="00554721">
        <w:rPr>
          <w:sz w:val="24"/>
          <w:szCs w:val="24"/>
        </w:rPr>
        <w:t xml:space="preserve"> ($json.ID) – </w:t>
      </w:r>
      <w:proofErr w:type="spellStart"/>
      <w:r w:rsidR="00136D29" w:rsidRPr="00554721">
        <w:rPr>
          <w:sz w:val="24"/>
          <w:szCs w:val="24"/>
        </w:rPr>
        <w:t>thường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là</w:t>
      </w:r>
      <w:proofErr w:type="spellEnd"/>
      <w:r w:rsidR="00136D29" w:rsidRPr="00554721">
        <w:rPr>
          <w:sz w:val="24"/>
          <w:szCs w:val="24"/>
        </w:rPr>
        <w:t xml:space="preserve"> ID </w:t>
      </w:r>
      <w:proofErr w:type="spellStart"/>
      <w:r w:rsidR="00136D29" w:rsidRPr="00554721">
        <w:rPr>
          <w:sz w:val="24"/>
          <w:szCs w:val="24"/>
        </w:rPr>
        <w:t>người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dùng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gramStart"/>
      <w:r w:rsidR="00136D29" w:rsidRPr="00554721">
        <w:rPr>
          <w:sz w:val="24"/>
          <w:szCs w:val="24"/>
        </w:rPr>
        <w:t>Telegram</w:t>
      </w:r>
      <w:r w:rsidR="00136D29" w:rsidRPr="00554721">
        <w:rPr>
          <w:sz w:val="24"/>
          <w:szCs w:val="24"/>
          <w:lang w:val="vi-VN"/>
        </w:rPr>
        <w:t xml:space="preserve">, </w:t>
      </w:r>
      <w:r w:rsidR="00136D29" w:rsidRPr="00554721">
        <w:rPr>
          <w:sz w:val="24"/>
          <w:szCs w:val="24"/>
        </w:rPr>
        <w:t xml:space="preserve"> output</w:t>
      </w:r>
      <w:proofErr w:type="gramEnd"/>
      <w:r w:rsidR="00136D29" w:rsidRPr="00554721">
        <w:rPr>
          <w:sz w:val="24"/>
          <w:szCs w:val="24"/>
        </w:rPr>
        <w:t xml:space="preserve">: </w:t>
      </w:r>
      <w:proofErr w:type="spellStart"/>
      <w:r w:rsidR="00136D29" w:rsidRPr="00554721">
        <w:rPr>
          <w:sz w:val="24"/>
          <w:szCs w:val="24"/>
        </w:rPr>
        <w:t>Chuỗi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đã</w:t>
      </w:r>
      <w:proofErr w:type="spellEnd"/>
      <w:r w:rsidR="00136D29" w:rsidRPr="00554721">
        <w:rPr>
          <w:sz w:val="24"/>
          <w:szCs w:val="24"/>
        </w:rPr>
        <w:t xml:space="preserve"> </w:t>
      </w:r>
      <w:proofErr w:type="spellStart"/>
      <w:r w:rsidR="00136D29" w:rsidRPr="00554721">
        <w:rPr>
          <w:sz w:val="24"/>
          <w:szCs w:val="24"/>
        </w:rPr>
        <w:t>được</w:t>
      </w:r>
      <w:proofErr w:type="spellEnd"/>
      <w:r w:rsidR="00136D29" w:rsidRPr="00554721">
        <w:rPr>
          <w:sz w:val="24"/>
          <w:szCs w:val="24"/>
        </w:rPr>
        <w:t xml:space="preserve"> </w:t>
      </w:r>
      <w:r w:rsidR="00136D29" w:rsidRPr="00554721">
        <w:rPr>
          <w:b/>
          <w:bCs/>
          <w:sz w:val="24"/>
          <w:szCs w:val="24"/>
        </w:rPr>
        <w:t>escape Markdown</w:t>
      </w:r>
      <w:r w:rsidR="00136D29" w:rsidRPr="00554721">
        <w:rPr>
          <w:sz w:val="24"/>
          <w:szCs w:val="24"/>
        </w:rPr>
        <w:t xml:space="preserve">, </w:t>
      </w:r>
      <w:proofErr w:type="spellStart"/>
      <w:r w:rsidR="00136D29" w:rsidRPr="00554721">
        <w:rPr>
          <w:sz w:val="24"/>
          <w:szCs w:val="24"/>
        </w:rPr>
        <w:t>từ</w:t>
      </w:r>
      <w:proofErr w:type="spellEnd"/>
      <w:r w:rsidR="00136D29" w:rsidRPr="00554721">
        <w:rPr>
          <w:sz w:val="24"/>
          <w:szCs w:val="24"/>
        </w:rPr>
        <w:t xml:space="preserve"> $</w:t>
      </w:r>
      <w:proofErr w:type="spellStart"/>
      <w:proofErr w:type="gramStart"/>
      <w:r w:rsidR="00136D29" w:rsidRPr="00554721">
        <w:rPr>
          <w:sz w:val="24"/>
          <w:szCs w:val="24"/>
        </w:rPr>
        <w:t>json.output</w:t>
      </w:r>
      <w:proofErr w:type="spellEnd"/>
      <w:proofErr w:type="gramEnd"/>
      <w:r w:rsidR="00136D29" w:rsidRPr="00554721">
        <w:rPr>
          <w:sz w:val="24"/>
          <w:szCs w:val="24"/>
        </w:rPr>
        <w:t>.</w:t>
      </w:r>
    </w:p>
    <w:p w14:paraId="46F22DCB" w14:textId="77777777" w:rsidR="00136D29" w:rsidRPr="00554721" w:rsidRDefault="00136D29" w:rsidP="00136D29">
      <w:pPr>
        <w:rPr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 xml:space="preserve">Ý nghĩa: </w:t>
      </w: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an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bị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vỡ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dạng</w:t>
      </w:r>
      <w:proofErr w:type="spellEnd"/>
      <w:r w:rsidRPr="00554721">
        <w:rPr>
          <w:sz w:val="24"/>
          <w:szCs w:val="24"/>
        </w:rPr>
        <w:t xml:space="preserve">"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chứa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dấu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ngoặc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dấu</w:t>
      </w:r>
      <w:proofErr w:type="spellEnd"/>
      <w:r w:rsidRPr="00554721">
        <w:rPr>
          <w:sz w:val="24"/>
          <w:szCs w:val="24"/>
        </w:rPr>
        <w:t xml:space="preserve"> *, [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!</w:t>
      </w:r>
      <w:r w:rsidRPr="00554721">
        <w:rPr>
          <w:sz w:val="24"/>
          <w:szCs w:val="24"/>
          <w:lang w:val="vi-VN"/>
        </w:rPr>
        <w:t>]</w:t>
      </w:r>
    </w:p>
    <w:p w14:paraId="07D10D79" w14:textId="2A454561" w:rsidR="00356409" w:rsidRPr="00554721" w:rsidRDefault="00000000" w:rsidP="00136D29">
      <w:pPr>
        <w:pStyle w:val="Heading2"/>
        <w:rPr>
          <w:b w:val="0"/>
          <w:bCs w:val="0"/>
          <w:i/>
          <w:iCs/>
          <w:lang w:val="vi-VN"/>
        </w:rPr>
      </w:pPr>
      <w:r w:rsidRPr="00554721">
        <w:rPr>
          <w:b w:val="0"/>
          <w:bCs w:val="0"/>
          <w:i/>
          <w:iCs/>
          <w:lang w:val="vi-VN"/>
        </w:rPr>
        <w:t>4.</w:t>
      </w:r>
      <w:r w:rsidR="00136D29" w:rsidRPr="00554721">
        <w:rPr>
          <w:b w:val="0"/>
          <w:bCs w:val="0"/>
          <w:i/>
          <w:iCs/>
          <w:lang w:val="vi-VN"/>
        </w:rPr>
        <w:t>25</w:t>
      </w:r>
      <w:r w:rsidRPr="00554721">
        <w:rPr>
          <w:b w:val="0"/>
          <w:bCs w:val="0"/>
          <w:i/>
          <w:iCs/>
          <w:lang w:val="vi-VN"/>
        </w:rPr>
        <w:t xml:space="preserve"> </w:t>
      </w:r>
      <w:r w:rsidR="00136D29" w:rsidRPr="00554721">
        <w:rPr>
          <w:b w:val="0"/>
          <w:bCs w:val="0"/>
          <w:i/>
          <w:iCs/>
          <w:lang w:val="vi-VN"/>
        </w:rPr>
        <w:t>Gửi tin nhắn bình thường “</w:t>
      </w:r>
      <w:proofErr w:type="spellStart"/>
      <w:r w:rsidR="00136D29" w:rsidRPr="00554721">
        <w:rPr>
          <w:b w:val="0"/>
          <w:bCs w:val="0"/>
          <w:i/>
          <w:iCs/>
          <w:lang w:val="vi-VN"/>
        </w:rPr>
        <w:t>Telegram</w:t>
      </w:r>
      <w:proofErr w:type="spellEnd"/>
      <w:r w:rsidR="00136D29" w:rsidRPr="00554721">
        <w:rPr>
          <w:b w:val="0"/>
          <w:bCs w:val="0"/>
          <w:i/>
          <w:iCs/>
          <w:lang w:val="vi-VN"/>
        </w:rPr>
        <w:t xml:space="preserve"> </w:t>
      </w:r>
      <w:proofErr w:type="spellStart"/>
      <w:r w:rsidR="00136D29" w:rsidRPr="00554721">
        <w:rPr>
          <w:b w:val="0"/>
          <w:bCs w:val="0"/>
          <w:i/>
          <w:iCs/>
          <w:lang w:val="vi-VN"/>
        </w:rPr>
        <w:t>Trigger</w:t>
      </w:r>
      <w:proofErr w:type="spellEnd"/>
      <w:r w:rsidR="00136D29" w:rsidRPr="00554721">
        <w:rPr>
          <w:b w:val="0"/>
          <w:bCs w:val="0"/>
          <w:i/>
          <w:iCs/>
          <w:lang w:val="vi-VN"/>
        </w:rPr>
        <w:t>”</w:t>
      </w:r>
    </w:p>
    <w:p w14:paraId="52C9E34B" w14:textId="367BB8DD" w:rsidR="00136D29" w:rsidRPr="00554721" w:rsidRDefault="00136D29" w:rsidP="00136D29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 xml:space="preserve">Chức năng: </w:t>
      </w:r>
      <w:r w:rsidRPr="00554721">
        <w:rPr>
          <w:sz w:val="24"/>
          <w:szCs w:val="24"/>
        </w:rPr>
        <w:t xml:space="preserve">Node </w:t>
      </w:r>
      <w:proofErr w:type="spellStart"/>
      <w:r w:rsidRPr="00554721">
        <w:rPr>
          <w:sz w:val="24"/>
          <w:szCs w:val="24"/>
        </w:rPr>
        <w:t>này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Telegram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qua Telegram Bot API. </w:t>
      </w:r>
      <w:proofErr w:type="spellStart"/>
      <w:r w:rsidRPr="00554721">
        <w:rPr>
          <w:sz w:val="24"/>
          <w:szCs w:val="24"/>
        </w:rPr>
        <w:t>Nó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sau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nội</w:t>
      </w:r>
      <w:proofErr w:type="spellEnd"/>
      <w:r w:rsidRPr="00554721">
        <w:rPr>
          <w:sz w:val="24"/>
          <w:szCs w:val="24"/>
        </w:rPr>
        <w:t xml:space="preserve"> dung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AI Agent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Markdown.</w:t>
      </w:r>
    </w:p>
    <w:p w14:paraId="27E313F4" w14:textId="481679ED" w:rsidR="00136D29" w:rsidRPr="00554721" w:rsidRDefault="00136D29" w:rsidP="00136D29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t>Cấu hình:</w:t>
      </w:r>
    </w:p>
    <w:p w14:paraId="3173C59C" w14:textId="05DEE690" w:rsidR="00136D29" w:rsidRPr="00554721" w:rsidRDefault="00136D29" w:rsidP="00136D29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533FCAFF" wp14:editId="7CC61BB6">
            <wp:extent cx="3763926" cy="5557160"/>
            <wp:effectExtent l="0" t="0" r="8255" b="5715"/>
            <wp:docPr id="201172917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29171" name="Picture 1" descr="A screenshot of a cha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6591" cy="55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F15" w14:textId="77777777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Credential to connect with: Tài </w:t>
      </w:r>
      <w:proofErr w:type="spellStart"/>
      <w:r w:rsidRPr="00554721">
        <w:rPr>
          <w:sz w:val="24"/>
          <w:szCs w:val="24"/>
        </w:rPr>
        <w:t>khoản</w:t>
      </w:r>
      <w:proofErr w:type="spellEnd"/>
      <w:r w:rsidRPr="00554721">
        <w:rPr>
          <w:sz w:val="24"/>
          <w:szCs w:val="24"/>
        </w:rPr>
        <w:t xml:space="preserve"> Telegram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nối</w:t>
      </w:r>
      <w:proofErr w:type="spellEnd"/>
      <w:r w:rsidRPr="00554721">
        <w:rPr>
          <w:sz w:val="24"/>
          <w:szCs w:val="24"/>
        </w:rPr>
        <w:t xml:space="preserve"> (Telegram account).</w:t>
      </w:r>
    </w:p>
    <w:p w14:paraId="7091DF34" w14:textId="77777777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 Resource: Message – </w:t>
      </w:r>
      <w:proofErr w:type="spellStart"/>
      <w:r w:rsidRPr="00554721">
        <w:rPr>
          <w:sz w:val="24"/>
          <w:szCs w:val="24"/>
        </w:rPr>
        <w:t>Loại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tài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nguyên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>.</w:t>
      </w:r>
    </w:p>
    <w:p w14:paraId="272CC148" w14:textId="77777777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Operation: Send Message –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>.</w:t>
      </w:r>
    </w:p>
    <w:p w14:paraId="7AFFB681" w14:textId="68DAEE95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>Chat ID:</w:t>
      </w:r>
      <w:r w:rsidRPr="00554721">
        <w:rPr>
          <w:sz w:val="24"/>
          <w:szCs w:val="24"/>
          <w:lang w:val="vi-VN"/>
        </w:rPr>
        <w:t xml:space="preserve"> </w:t>
      </w:r>
      <w:proofErr w:type="gramStart"/>
      <w:r w:rsidRPr="00554721">
        <w:rPr>
          <w:sz w:val="24"/>
          <w:szCs w:val="24"/>
        </w:rPr>
        <w:t>{{ $</w:t>
      </w:r>
      <w:proofErr w:type="gramEnd"/>
      <w:r w:rsidRPr="00554721">
        <w:rPr>
          <w:sz w:val="24"/>
          <w:szCs w:val="24"/>
        </w:rPr>
        <w:t>('Wait'</w:t>
      </w:r>
      <w:proofErr w:type="gramStart"/>
      <w:r w:rsidRPr="00554721">
        <w:rPr>
          <w:sz w:val="24"/>
          <w:szCs w:val="24"/>
        </w:rPr>
        <w:t>).item.json.ID</w:t>
      </w:r>
      <w:proofErr w:type="gramEnd"/>
      <w:r w:rsidRPr="00554721">
        <w:rPr>
          <w:sz w:val="24"/>
          <w:szCs w:val="24"/>
        </w:rPr>
        <w:t xml:space="preserve"> }}</w:t>
      </w:r>
      <w:r w:rsidRPr="00554721">
        <w:rPr>
          <w:sz w:val="24"/>
          <w:szCs w:val="24"/>
          <w:lang w:val="vi-VN"/>
        </w:rPr>
        <w:t xml:space="preserve">-&gt; </w:t>
      </w:r>
      <w:proofErr w:type="spellStart"/>
      <w:r w:rsidRPr="00554721">
        <w:rPr>
          <w:sz w:val="24"/>
          <w:szCs w:val="24"/>
        </w:rPr>
        <w:t>Lấy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lại</w:t>
      </w:r>
      <w:proofErr w:type="spellEnd"/>
      <w:r w:rsidRPr="00554721">
        <w:rPr>
          <w:sz w:val="24"/>
          <w:szCs w:val="24"/>
        </w:rPr>
        <w:t xml:space="preserve"> ID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Wait –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gửi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đúng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>.</w:t>
      </w:r>
    </w:p>
    <w:p w14:paraId="6C2CD08E" w14:textId="5B808EF9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 xml:space="preserve">Text: </w:t>
      </w:r>
      <w:proofErr w:type="gramStart"/>
      <w:r w:rsidRPr="00554721">
        <w:rPr>
          <w:sz w:val="24"/>
          <w:szCs w:val="24"/>
        </w:rPr>
        <w:t>{{ $</w:t>
      </w:r>
      <w:proofErr w:type="spellStart"/>
      <w:r w:rsidRPr="00554721">
        <w:rPr>
          <w:sz w:val="24"/>
          <w:szCs w:val="24"/>
        </w:rPr>
        <w:t>json.output</w:t>
      </w:r>
      <w:proofErr w:type="spellEnd"/>
      <w:proofErr w:type="gramEnd"/>
      <w:r w:rsidRPr="00554721">
        <w:rPr>
          <w:sz w:val="24"/>
          <w:szCs w:val="24"/>
        </w:rPr>
        <w:t xml:space="preserve"> }}</w:t>
      </w:r>
      <w:r w:rsidRPr="00554721">
        <w:rPr>
          <w:sz w:val="24"/>
          <w:szCs w:val="24"/>
          <w:lang w:val="vi-VN"/>
        </w:rPr>
        <w:t xml:space="preserve"> -&gt;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output </w:t>
      </w:r>
      <w:proofErr w:type="spellStart"/>
      <w:r w:rsidRPr="00554721">
        <w:rPr>
          <w:sz w:val="24"/>
          <w:szCs w:val="24"/>
        </w:rPr>
        <w:t>là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quả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escape Markdown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node Escape Markdown, </w:t>
      </w: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lỗi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dạng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hiển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thị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Telegram.</w:t>
      </w:r>
    </w:p>
    <w:p w14:paraId="081C9D2B" w14:textId="10FC66FB" w:rsidR="00136D29" w:rsidRPr="00554721" w:rsidRDefault="00136D2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554721">
        <w:rPr>
          <w:sz w:val="24"/>
          <w:szCs w:val="24"/>
        </w:rPr>
        <w:t>Reply Markup</w:t>
      </w:r>
      <w:r w:rsidRPr="00554721">
        <w:rPr>
          <w:b/>
          <w:bCs/>
          <w:sz w:val="24"/>
          <w:szCs w:val="24"/>
        </w:rPr>
        <w:t>:</w:t>
      </w:r>
      <w:r w:rsidRPr="00554721">
        <w:rPr>
          <w:sz w:val="24"/>
          <w:szCs w:val="24"/>
        </w:rPr>
        <w:t xml:space="preserve"> None –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giao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diện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biệt</w:t>
      </w:r>
      <w:proofErr w:type="spellEnd"/>
      <w:r w:rsidRPr="00554721">
        <w:rPr>
          <w:sz w:val="24"/>
          <w:szCs w:val="24"/>
        </w:rPr>
        <w:t>.</w:t>
      </w:r>
    </w:p>
    <w:p w14:paraId="79FE7D0C" w14:textId="40474CE9" w:rsidR="00136D29" w:rsidRPr="00554721" w:rsidRDefault="00136D29" w:rsidP="00136D29">
      <w:pPr>
        <w:rPr>
          <w:b/>
          <w:bCs/>
          <w:sz w:val="24"/>
          <w:szCs w:val="24"/>
          <w:lang w:val="vi-VN"/>
        </w:rPr>
      </w:pPr>
      <w:r w:rsidRPr="00554721">
        <w:rPr>
          <w:b/>
          <w:bCs/>
          <w:sz w:val="24"/>
          <w:szCs w:val="24"/>
          <w:lang w:val="vi-VN"/>
        </w:rPr>
        <w:lastRenderedPageBreak/>
        <w:t xml:space="preserve">Ý nghĩa: </w:t>
      </w:r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đến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đúng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đúng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định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dạng</w:t>
      </w:r>
      <w:proofErr w:type="spellEnd"/>
      <w:r w:rsidRPr="00554721">
        <w:rPr>
          <w:sz w:val="24"/>
          <w:szCs w:val="24"/>
        </w:rPr>
        <w:t xml:space="preserve"> (an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với</w:t>
      </w:r>
      <w:proofErr w:type="spellEnd"/>
      <w:r w:rsidRPr="00554721">
        <w:rPr>
          <w:sz w:val="24"/>
          <w:szCs w:val="24"/>
        </w:rPr>
        <w:t xml:space="preserve"> Markdown Telegram).</w:t>
      </w:r>
      <w:r w:rsidRPr="00554721">
        <w:rPr>
          <w:sz w:val="24"/>
          <w:szCs w:val="24"/>
          <w:lang w:val="vi-VN"/>
        </w:rPr>
        <w:t xml:space="preserve"> Vẫn có thể tư vấn đến cho khách hàng.</w:t>
      </w:r>
    </w:p>
    <w:p w14:paraId="47EDF789" w14:textId="77777777" w:rsidR="0069774A" w:rsidRPr="006F6269" w:rsidRDefault="0069774A" w:rsidP="0069774A">
      <w:pPr>
        <w:pStyle w:val="Heading1"/>
      </w:pPr>
      <w:r w:rsidRPr="006F6269">
        <w:t xml:space="preserve">V. Lưu ý </w:t>
      </w:r>
      <w:proofErr w:type="spellStart"/>
      <w:r w:rsidRPr="006F6269">
        <w:t>khi</w:t>
      </w:r>
      <w:proofErr w:type="spellEnd"/>
      <w:r w:rsidRPr="006F6269">
        <w:t xml:space="preserve"> </w:t>
      </w:r>
      <w:proofErr w:type="spellStart"/>
      <w:r w:rsidRPr="006F6269">
        <w:t>sử</w:t>
      </w:r>
      <w:proofErr w:type="spellEnd"/>
      <w:r w:rsidRPr="006F6269">
        <w:t xml:space="preserve"> </w:t>
      </w:r>
      <w:proofErr w:type="spellStart"/>
      <w:r w:rsidRPr="006F6269">
        <w:t>dụng</w:t>
      </w:r>
      <w:proofErr w:type="spellEnd"/>
    </w:p>
    <w:p w14:paraId="0F3E2DB2" w14:textId="77777777" w:rsidR="0069774A" w:rsidRPr="00554721" w:rsidRDefault="0069774A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Hạn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chế</w:t>
      </w:r>
      <w:proofErr w:type="spellEnd"/>
      <w:r w:rsidRPr="00554721">
        <w:rPr>
          <w:sz w:val="24"/>
          <w:szCs w:val="24"/>
        </w:rPr>
        <w:t xml:space="preserve"> spam tin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giới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khoá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tạm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thời</w:t>
      </w:r>
      <w:proofErr w:type="spellEnd"/>
      <w:r w:rsidRPr="00554721">
        <w:rPr>
          <w:sz w:val="24"/>
          <w:szCs w:val="24"/>
        </w:rPr>
        <w:t xml:space="preserve"> 10 </w:t>
      </w:r>
      <w:proofErr w:type="spellStart"/>
      <w:r w:rsidRPr="00554721">
        <w:rPr>
          <w:sz w:val="24"/>
          <w:szCs w:val="24"/>
        </w:rPr>
        <w:t>giây</w:t>
      </w:r>
      <w:proofErr w:type="spellEnd"/>
      <w:r w:rsidRPr="00554721">
        <w:rPr>
          <w:sz w:val="24"/>
          <w:szCs w:val="24"/>
        </w:rPr>
        <w:t>.</w:t>
      </w:r>
    </w:p>
    <w:p w14:paraId="5F6BC0DB" w14:textId="77777777" w:rsidR="0069774A" w:rsidRPr="00554721" w:rsidRDefault="0069774A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muốn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đặt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nhắn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đúng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khóa</w:t>
      </w:r>
      <w:proofErr w:type="spellEnd"/>
      <w:r w:rsidRPr="00554721">
        <w:rPr>
          <w:sz w:val="24"/>
          <w:szCs w:val="24"/>
        </w:rPr>
        <w:t xml:space="preserve"> "</w:t>
      </w:r>
      <w:proofErr w:type="spellStart"/>
      <w:r w:rsidRPr="00554721">
        <w:rPr>
          <w:sz w:val="24"/>
          <w:szCs w:val="24"/>
        </w:rPr>
        <w:t>chốt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đơn</w:t>
      </w:r>
      <w:proofErr w:type="spellEnd"/>
      <w:r w:rsidRPr="00554721">
        <w:rPr>
          <w:sz w:val="24"/>
          <w:szCs w:val="24"/>
        </w:rPr>
        <w:t>".</w:t>
      </w:r>
    </w:p>
    <w:p w14:paraId="43D27E6E" w14:textId="77777777" w:rsidR="0069774A" w:rsidRPr="00554721" w:rsidRDefault="0069774A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chatbot </w:t>
      </w:r>
      <w:proofErr w:type="spellStart"/>
      <w:r w:rsidRPr="00554721">
        <w:rPr>
          <w:sz w:val="24"/>
          <w:szCs w:val="24"/>
        </w:rPr>
        <w:t>không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ngay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do </w:t>
      </w:r>
      <w:proofErr w:type="spellStart"/>
      <w:r w:rsidRPr="00554721">
        <w:rPr>
          <w:sz w:val="24"/>
          <w:szCs w:val="24"/>
        </w:rPr>
        <w:t>đang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xử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lý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một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cuộc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trò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chuyện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trước</w:t>
      </w:r>
      <w:proofErr w:type="spellEnd"/>
      <w:r w:rsidRPr="00554721">
        <w:rPr>
          <w:sz w:val="24"/>
          <w:szCs w:val="24"/>
        </w:rPr>
        <w:t>.</w:t>
      </w:r>
    </w:p>
    <w:p w14:paraId="7D4918E0" w14:textId="77777777" w:rsidR="0069774A" w:rsidRPr="00554721" w:rsidRDefault="0069774A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Đảm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bảo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dữ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phẩm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FAQs </w:t>
      </w:r>
      <w:proofErr w:type="spellStart"/>
      <w:r w:rsidRPr="00554721">
        <w:rPr>
          <w:sz w:val="24"/>
          <w:szCs w:val="24"/>
        </w:rPr>
        <w:t>được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cập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nhật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đầy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đủ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Google Sheets.</w:t>
      </w:r>
    </w:p>
    <w:p w14:paraId="784C3E2F" w14:textId="77777777" w:rsidR="0069774A" w:rsidRPr="006F6269" w:rsidRDefault="0069774A" w:rsidP="0069774A">
      <w:pPr>
        <w:pStyle w:val="Heading1"/>
      </w:pPr>
      <w:r w:rsidRPr="006F6269">
        <w:t xml:space="preserve">VI. </w:t>
      </w:r>
      <w:proofErr w:type="spellStart"/>
      <w:r w:rsidRPr="006F6269">
        <w:t>Kết</w:t>
      </w:r>
      <w:proofErr w:type="spellEnd"/>
      <w:r w:rsidRPr="006F6269">
        <w:t xml:space="preserve"> </w:t>
      </w:r>
      <w:proofErr w:type="spellStart"/>
      <w:r w:rsidRPr="006F6269">
        <w:t>luận</w:t>
      </w:r>
      <w:proofErr w:type="spellEnd"/>
    </w:p>
    <w:p w14:paraId="1FFA982C" w14:textId="77777777" w:rsidR="0069774A" w:rsidRPr="00554721" w:rsidRDefault="0069774A" w:rsidP="0069774A">
      <w:p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Việc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áp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dụng</w:t>
      </w:r>
      <w:proofErr w:type="spellEnd"/>
      <w:r w:rsidRPr="00554721">
        <w:rPr>
          <w:sz w:val="24"/>
          <w:szCs w:val="24"/>
        </w:rPr>
        <w:t xml:space="preserve"> chatbot </w:t>
      </w:r>
      <w:proofErr w:type="spellStart"/>
      <w:r w:rsidRPr="00554721">
        <w:rPr>
          <w:sz w:val="24"/>
          <w:szCs w:val="24"/>
        </w:rPr>
        <w:t>trên</w:t>
      </w:r>
      <w:proofErr w:type="spellEnd"/>
      <w:r w:rsidRPr="00554721">
        <w:rPr>
          <w:sz w:val="24"/>
          <w:szCs w:val="24"/>
        </w:rPr>
        <w:t xml:space="preserve"> n8n </w:t>
      </w:r>
      <w:proofErr w:type="spellStart"/>
      <w:r w:rsidRPr="00554721">
        <w:rPr>
          <w:sz w:val="24"/>
          <w:szCs w:val="24"/>
        </w:rPr>
        <w:t>giúp</w:t>
      </w:r>
      <w:proofErr w:type="spellEnd"/>
      <w:r w:rsidRPr="00554721">
        <w:rPr>
          <w:sz w:val="24"/>
          <w:szCs w:val="24"/>
        </w:rPr>
        <w:t xml:space="preserve"> shop </w:t>
      </w:r>
      <w:proofErr w:type="spellStart"/>
      <w:r w:rsidRPr="00554721">
        <w:rPr>
          <w:sz w:val="24"/>
          <w:szCs w:val="24"/>
        </w:rPr>
        <w:t>bán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áo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quần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tự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động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hoá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chăm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sóc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giảm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tải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cho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nhân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viên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tăng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tốc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phản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hồi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nâng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cao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trải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nghiệm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dùng</w:t>
      </w:r>
      <w:proofErr w:type="spellEnd"/>
      <w:r w:rsidRPr="00554721">
        <w:rPr>
          <w:sz w:val="24"/>
          <w:szCs w:val="24"/>
        </w:rPr>
        <w:t xml:space="preserve">. Tài </w:t>
      </w:r>
      <w:proofErr w:type="spellStart"/>
      <w:r w:rsidRPr="00554721">
        <w:rPr>
          <w:sz w:val="24"/>
          <w:szCs w:val="24"/>
        </w:rPr>
        <w:t>liệu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này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cung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cấp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toàn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thông</w:t>
      </w:r>
      <w:proofErr w:type="spellEnd"/>
      <w:r w:rsidRPr="00554721">
        <w:rPr>
          <w:sz w:val="24"/>
          <w:szCs w:val="24"/>
        </w:rPr>
        <w:t xml:space="preserve"> tin </w:t>
      </w:r>
      <w:proofErr w:type="spellStart"/>
      <w:r w:rsidRPr="00554721">
        <w:rPr>
          <w:sz w:val="24"/>
          <w:szCs w:val="24"/>
        </w:rPr>
        <w:t>cần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thiết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triển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khai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và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hành</w:t>
      </w:r>
      <w:proofErr w:type="spellEnd"/>
      <w:r w:rsidRPr="00554721">
        <w:rPr>
          <w:sz w:val="24"/>
          <w:szCs w:val="24"/>
        </w:rPr>
        <w:t xml:space="preserve"> chatbot </w:t>
      </w:r>
      <w:proofErr w:type="spellStart"/>
      <w:r w:rsidRPr="00554721">
        <w:rPr>
          <w:sz w:val="24"/>
          <w:szCs w:val="24"/>
        </w:rPr>
        <w:t>từ</w:t>
      </w:r>
      <w:proofErr w:type="spellEnd"/>
      <w:r w:rsidRPr="00554721">
        <w:rPr>
          <w:sz w:val="24"/>
          <w:szCs w:val="24"/>
        </w:rPr>
        <w:t xml:space="preserve"> A-Z.</w:t>
      </w:r>
    </w:p>
    <w:p w14:paraId="6BAC96A4" w14:textId="77777777" w:rsidR="0069774A" w:rsidRPr="00554721" w:rsidRDefault="0069774A" w:rsidP="0069774A">
      <w:p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thống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khả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năng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mở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rộng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dễ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dàng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thể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tích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hợp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thêm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các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kênh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mới</w:t>
      </w:r>
      <w:proofErr w:type="spellEnd"/>
      <w:r w:rsidRPr="00554721">
        <w:rPr>
          <w:sz w:val="24"/>
          <w:szCs w:val="24"/>
        </w:rPr>
        <w:t xml:space="preserve"> (</w:t>
      </w:r>
      <w:proofErr w:type="spellStart"/>
      <w:r w:rsidRPr="00554721">
        <w:rPr>
          <w:sz w:val="24"/>
          <w:szCs w:val="24"/>
        </w:rPr>
        <w:t>Zalo</w:t>
      </w:r>
      <w:proofErr w:type="spellEnd"/>
      <w:r w:rsidRPr="00554721">
        <w:rPr>
          <w:sz w:val="24"/>
          <w:szCs w:val="24"/>
        </w:rPr>
        <w:t xml:space="preserve"> OA, Facebook Messenger...)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nâng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cấp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mô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hình</w:t>
      </w:r>
      <w:proofErr w:type="spellEnd"/>
      <w:r w:rsidRPr="00554721">
        <w:rPr>
          <w:sz w:val="24"/>
          <w:szCs w:val="24"/>
        </w:rPr>
        <w:t xml:space="preserve"> AI </w:t>
      </w:r>
      <w:proofErr w:type="spellStart"/>
      <w:r w:rsidRPr="00554721">
        <w:rPr>
          <w:sz w:val="24"/>
          <w:szCs w:val="24"/>
        </w:rPr>
        <w:t>trong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tương</w:t>
      </w:r>
      <w:proofErr w:type="spellEnd"/>
      <w:r w:rsidRPr="00554721">
        <w:rPr>
          <w:sz w:val="24"/>
          <w:szCs w:val="24"/>
        </w:rPr>
        <w:t xml:space="preserve"> lai.</w:t>
      </w:r>
    </w:p>
    <w:p w14:paraId="571BF66E" w14:textId="77777777" w:rsidR="0069774A" w:rsidRPr="00554721" w:rsidRDefault="0069774A" w:rsidP="0069774A">
      <w:pPr>
        <w:rPr>
          <w:sz w:val="24"/>
          <w:szCs w:val="24"/>
        </w:rPr>
      </w:pPr>
      <w:proofErr w:type="spellStart"/>
      <w:r w:rsidRPr="00554721">
        <w:rPr>
          <w:sz w:val="24"/>
          <w:szCs w:val="24"/>
        </w:rPr>
        <w:t>Nếu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bất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kỳ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vấn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đề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yêu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cầu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hỗ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trợ</w:t>
      </w:r>
      <w:proofErr w:type="spellEnd"/>
      <w:r w:rsidRPr="00554721">
        <w:rPr>
          <w:sz w:val="24"/>
          <w:szCs w:val="24"/>
        </w:rPr>
        <w:t xml:space="preserve">, </w:t>
      </w:r>
      <w:proofErr w:type="spellStart"/>
      <w:r w:rsidRPr="00554721">
        <w:rPr>
          <w:sz w:val="24"/>
          <w:szCs w:val="24"/>
        </w:rPr>
        <w:t>vui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lòng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liên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hệ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bộ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phận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kỹ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thuật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hoặc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người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phụ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trách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triển</w:t>
      </w:r>
      <w:proofErr w:type="spellEnd"/>
      <w:r w:rsidRPr="00554721">
        <w:rPr>
          <w:sz w:val="24"/>
          <w:szCs w:val="24"/>
        </w:rPr>
        <w:t xml:space="preserve"> </w:t>
      </w:r>
      <w:proofErr w:type="spellStart"/>
      <w:r w:rsidRPr="00554721">
        <w:rPr>
          <w:sz w:val="24"/>
          <w:szCs w:val="24"/>
        </w:rPr>
        <w:t>khai</w:t>
      </w:r>
      <w:proofErr w:type="spellEnd"/>
      <w:r w:rsidRPr="00554721">
        <w:rPr>
          <w:sz w:val="24"/>
          <w:szCs w:val="24"/>
        </w:rPr>
        <w:t xml:space="preserve"> chatbot </w:t>
      </w:r>
      <w:proofErr w:type="spellStart"/>
      <w:r w:rsidRPr="00554721">
        <w:rPr>
          <w:sz w:val="24"/>
          <w:szCs w:val="24"/>
        </w:rPr>
        <w:t>của</w:t>
      </w:r>
      <w:proofErr w:type="spellEnd"/>
      <w:r w:rsidRPr="00554721">
        <w:rPr>
          <w:sz w:val="24"/>
          <w:szCs w:val="24"/>
        </w:rPr>
        <w:t xml:space="preserve"> shop.</w:t>
      </w:r>
    </w:p>
    <w:p w14:paraId="630CB6AE" w14:textId="77777777" w:rsidR="0069774A" w:rsidRPr="0069774A" w:rsidRDefault="0069774A" w:rsidP="00136D29">
      <w:pPr>
        <w:rPr>
          <w:b/>
          <w:bCs/>
          <w:lang w:val="vi-VN"/>
        </w:rPr>
      </w:pPr>
    </w:p>
    <w:p w14:paraId="0DDB5E8C" w14:textId="396D4358" w:rsidR="00356409" w:rsidRPr="00DE4A94" w:rsidRDefault="00356409">
      <w:pPr>
        <w:rPr>
          <w:lang w:val="vi-VN"/>
        </w:rPr>
      </w:pPr>
    </w:p>
    <w:sectPr w:rsidR="00356409" w:rsidRPr="00DE4A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684BB7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1EE3A00"/>
    <w:multiLevelType w:val="hybridMultilevel"/>
    <w:tmpl w:val="B69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55519F"/>
    <w:multiLevelType w:val="multilevel"/>
    <w:tmpl w:val="F126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4A060E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AF6A2A"/>
    <w:multiLevelType w:val="multilevel"/>
    <w:tmpl w:val="3788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7B65EF"/>
    <w:multiLevelType w:val="multilevel"/>
    <w:tmpl w:val="78CC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B45BA8"/>
    <w:multiLevelType w:val="multilevel"/>
    <w:tmpl w:val="F4F6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671B0F"/>
    <w:multiLevelType w:val="multilevel"/>
    <w:tmpl w:val="7EC2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67152C"/>
    <w:multiLevelType w:val="hybridMultilevel"/>
    <w:tmpl w:val="69D8F142"/>
    <w:lvl w:ilvl="0" w:tplc="E58A8FF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ED33AA7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76B42"/>
    <w:multiLevelType w:val="multilevel"/>
    <w:tmpl w:val="0B40E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A86AED"/>
    <w:multiLevelType w:val="multilevel"/>
    <w:tmpl w:val="B2DA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931EED"/>
    <w:multiLevelType w:val="multilevel"/>
    <w:tmpl w:val="208C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A69D9"/>
    <w:multiLevelType w:val="hybridMultilevel"/>
    <w:tmpl w:val="F012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667BD"/>
    <w:multiLevelType w:val="multilevel"/>
    <w:tmpl w:val="2BCA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3C6B26"/>
    <w:multiLevelType w:val="hybridMultilevel"/>
    <w:tmpl w:val="CD085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E6DAC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503445"/>
    <w:multiLevelType w:val="hybridMultilevel"/>
    <w:tmpl w:val="0C58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64B37"/>
    <w:multiLevelType w:val="multilevel"/>
    <w:tmpl w:val="8B72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D93893"/>
    <w:multiLevelType w:val="multilevel"/>
    <w:tmpl w:val="584E1F92"/>
    <w:lvl w:ilvl="0">
      <w:start w:val="4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8163BDA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7E4B34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1873DB"/>
    <w:multiLevelType w:val="hybridMultilevel"/>
    <w:tmpl w:val="6C463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3B5928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4A4FBC"/>
    <w:multiLevelType w:val="hybridMultilevel"/>
    <w:tmpl w:val="5B7C08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FC74CE"/>
    <w:multiLevelType w:val="multilevel"/>
    <w:tmpl w:val="AD12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6A1B42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246053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6D6A3A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F261F0"/>
    <w:multiLevelType w:val="multilevel"/>
    <w:tmpl w:val="005A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B202F9"/>
    <w:multiLevelType w:val="multilevel"/>
    <w:tmpl w:val="EC1A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030D2C"/>
    <w:multiLevelType w:val="multilevel"/>
    <w:tmpl w:val="E7D2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270B30"/>
    <w:multiLevelType w:val="multilevel"/>
    <w:tmpl w:val="A542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E8799B"/>
    <w:multiLevelType w:val="hybridMultilevel"/>
    <w:tmpl w:val="609C9DB4"/>
    <w:lvl w:ilvl="0" w:tplc="8F1A72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731854">
    <w:abstractNumId w:val="5"/>
  </w:num>
  <w:num w:numId="2" w16cid:durableId="838302710">
    <w:abstractNumId w:val="3"/>
  </w:num>
  <w:num w:numId="3" w16cid:durableId="1543206107">
    <w:abstractNumId w:val="2"/>
  </w:num>
  <w:num w:numId="4" w16cid:durableId="12266184">
    <w:abstractNumId w:val="4"/>
  </w:num>
  <w:num w:numId="5" w16cid:durableId="689720948">
    <w:abstractNumId w:val="1"/>
  </w:num>
  <w:num w:numId="6" w16cid:durableId="539786139">
    <w:abstractNumId w:val="0"/>
  </w:num>
  <w:num w:numId="7" w16cid:durableId="1030760221">
    <w:abstractNumId w:val="12"/>
  </w:num>
  <w:num w:numId="8" w16cid:durableId="1290403988">
    <w:abstractNumId w:val="17"/>
  </w:num>
  <w:num w:numId="9" w16cid:durableId="2076077921">
    <w:abstractNumId w:val="10"/>
  </w:num>
  <w:num w:numId="10" w16cid:durableId="1477841212">
    <w:abstractNumId w:val="20"/>
  </w:num>
  <w:num w:numId="11" w16cid:durableId="461774166">
    <w:abstractNumId w:val="11"/>
  </w:num>
  <w:num w:numId="12" w16cid:durableId="966550756">
    <w:abstractNumId w:val="8"/>
  </w:num>
  <w:num w:numId="13" w16cid:durableId="858349895">
    <w:abstractNumId w:val="31"/>
  </w:num>
  <w:num w:numId="14" w16cid:durableId="171381156">
    <w:abstractNumId w:val="18"/>
  </w:num>
  <w:num w:numId="15" w16cid:durableId="1072390844">
    <w:abstractNumId w:val="24"/>
  </w:num>
  <w:num w:numId="16" w16cid:durableId="1566647634">
    <w:abstractNumId w:val="37"/>
  </w:num>
  <w:num w:numId="17" w16cid:durableId="1799177424">
    <w:abstractNumId w:val="38"/>
  </w:num>
  <w:num w:numId="18" w16cid:durableId="108816678">
    <w:abstractNumId w:val="13"/>
  </w:num>
  <w:num w:numId="19" w16cid:durableId="403991994">
    <w:abstractNumId w:val="35"/>
  </w:num>
  <w:num w:numId="20" w16cid:durableId="2102988134">
    <w:abstractNumId w:val="16"/>
  </w:num>
  <w:num w:numId="21" w16cid:durableId="950211689">
    <w:abstractNumId w:val="9"/>
  </w:num>
  <w:num w:numId="22" w16cid:durableId="1399551182">
    <w:abstractNumId w:val="32"/>
  </w:num>
  <w:num w:numId="23" w16cid:durableId="928121051">
    <w:abstractNumId w:val="34"/>
  </w:num>
  <w:num w:numId="24" w16cid:durableId="955139836">
    <w:abstractNumId w:val="25"/>
  </w:num>
  <w:num w:numId="25" w16cid:durableId="696008646">
    <w:abstractNumId w:val="33"/>
  </w:num>
  <w:num w:numId="26" w16cid:durableId="768165134">
    <w:abstractNumId w:val="29"/>
  </w:num>
  <w:num w:numId="27" w16cid:durableId="1221285393">
    <w:abstractNumId w:val="36"/>
  </w:num>
  <w:num w:numId="28" w16cid:durableId="636686344">
    <w:abstractNumId w:val="26"/>
  </w:num>
  <w:num w:numId="29" w16cid:durableId="549849635">
    <w:abstractNumId w:val="15"/>
  </w:num>
  <w:num w:numId="30" w16cid:durableId="1181353755">
    <w:abstractNumId w:val="27"/>
  </w:num>
  <w:num w:numId="31" w16cid:durableId="1189834677">
    <w:abstractNumId w:val="22"/>
  </w:num>
  <w:num w:numId="32" w16cid:durableId="1636138725">
    <w:abstractNumId w:val="6"/>
  </w:num>
  <w:num w:numId="33" w16cid:durableId="706301194">
    <w:abstractNumId w:val="19"/>
  </w:num>
  <w:num w:numId="34" w16cid:durableId="301547071">
    <w:abstractNumId w:val="28"/>
  </w:num>
  <w:num w:numId="35" w16cid:durableId="285162065">
    <w:abstractNumId w:val="7"/>
  </w:num>
  <w:num w:numId="36" w16cid:durableId="2020816580">
    <w:abstractNumId w:val="39"/>
  </w:num>
  <w:num w:numId="37" w16cid:durableId="763526869">
    <w:abstractNumId w:val="14"/>
  </w:num>
  <w:num w:numId="38" w16cid:durableId="1662000378">
    <w:abstractNumId w:val="30"/>
  </w:num>
  <w:num w:numId="39" w16cid:durableId="1199506753">
    <w:abstractNumId w:val="21"/>
  </w:num>
  <w:num w:numId="40" w16cid:durableId="1864243970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08C0"/>
    <w:rsid w:val="000B0A62"/>
    <w:rsid w:val="000C495A"/>
    <w:rsid w:val="00105066"/>
    <w:rsid w:val="00133113"/>
    <w:rsid w:val="00136D29"/>
    <w:rsid w:val="0015074B"/>
    <w:rsid w:val="001577E3"/>
    <w:rsid w:val="001F52A8"/>
    <w:rsid w:val="00223212"/>
    <w:rsid w:val="002866C4"/>
    <w:rsid w:val="00286851"/>
    <w:rsid w:val="0029639D"/>
    <w:rsid w:val="002C3B01"/>
    <w:rsid w:val="003111DE"/>
    <w:rsid w:val="00326F90"/>
    <w:rsid w:val="003456AB"/>
    <w:rsid w:val="00350AED"/>
    <w:rsid w:val="00356409"/>
    <w:rsid w:val="00382C90"/>
    <w:rsid w:val="004068B8"/>
    <w:rsid w:val="00417186"/>
    <w:rsid w:val="00476040"/>
    <w:rsid w:val="00554721"/>
    <w:rsid w:val="0059450C"/>
    <w:rsid w:val="005E0B91"/>
    <w:rsid w:val="005E1C0D"/>
    <w:rsid w:val="005E3C9C"/>
    <w:rsid w:val="005E6BFD"/>
    <w:rsid w:val="005F069F"/>
    <w:rsid w:val="005F30E9"/>
    <w:rsid w:val="006026DE"/>
    <w:rsid w:val="00617BB0"/>
    <w:rsid w:val="0069774A"/>
    <w:rsid w:val="006C24EE"/>
    <w:rsid w:val="006E076F"/>
    <w:rsid w:val="006E642F"/>
    <w:rsid w:val="006F1520"/>
    <w:rsid w:val="006F6269"/>
    <w:rsid w:val="00714B54"/>
    <w:rsid w:val="00767386"/>
    <w:rsid w:val="00795658"/>
    <w:rsid w:val="007E359F"/>
    <w:rsid w:val="00841D6B"/>
    <w:rsid w:val="0085220F"/>
    <w:rsid w:val="008677B4"/>
    <w:rsid w:val="00894895"/>
    <w:rsid w:val="008E53EF"/>
    <w:rsid w:val="009867A9"/>
    <w:rsid w:val="009B0772"/>
    <w:rsid w:val="009B582B"/>
    <w:rsid w:val="009F4078"/>
    <w:rsid w:val="00A23AD5"/>
    <w:rsid w:val="00A92EDE"/>
    <w:rsid w:val="00AA1D8D"/>
    <w:rsid w:val="00AC5E67"/>
    <w:rsid w:val="00AC5EEC"/>
    <w:rsid w:val="00AC73C2"/>
    <w:rsid w:val="00B13B29"/>
    <w:rsid w:val="00B47730"/>
    <w:rsid w:val="00C329CA"/>
    <w:rsid w:val="00C4234A"/>
    <w:rsid w:val="00C4767C"/>
    <w:rsid w:val="00C81F6E"/>
    <w:rsid w:val="00CB0664"/>
    <w:rsid w:val="00CE57C5"/>
    <w:rsid w:val="00DA7267"/>
    <w:rsid w:val="00DB4BA4"/>
    <w:rsid w:val="00DD02AB"/>
    <w:rsid w:val="00DE4A94"/>
    <w:rsid w:val="00E51AF3"/>
    <w:rsid w:val="00E6473C"/>
    <w:rsid w:val="00EC37CC"/>
    <w:rsid w:val="00EE7192"/>
    <w:rsid w:val="00FC394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BB4032"/>
  <w14:defaultImageDpi w14:val="300"/>
  <w15:docId w15:val="{F8AD9C30-4099-4012-92EB-F91ECCD2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476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6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3B2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4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5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43</Pages>
  <Words>4213</Words>
  <Characters>24020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Oanh Hoàng Thị Kiều</cp:lastModifiedBy>
  <cp:revision>13</cp:revision>
  <cp:lastPrinted>2025-06-04T05:30:00Z</cp:lastPrinted>
  <dcterms:created xsi:type="dcterms:W3CDTF">2025-05-29T06:26:00Z</dcterms:created>
  <dcterms:modified xsi:type="dcterms:W3CDTF">2025-06-04T15:41:00Z</dcterms:modified>
  <cp:category/>
</cp:coreProperties>
</file>